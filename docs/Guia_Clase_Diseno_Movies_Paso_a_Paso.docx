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implementación en vivo · Movies</w:t>
      </w:r>
    </w:p>
    <w:p>
      <w:pPr>
        <w:pStyle w:val="Heading1"/>
      </w:pPr>
      <w:r>
        <w:t>Diseño azul con cambios pequeños</w:t>
      </w:r>
    </w:p>
    <w:p>
      <w:r>
        <w:t>Objetivo: llegar al diseño del proyecto usando componentes sencillos, modificando una sola parte a la vez. La guía está dividida en acciones cortas para escribir y explicar frente al grupo.</w:t>
      </w:r>
    </w:p>
    <w:p>
      <w:r>
        <w:t>Tiempo sugerido: dos bloques de 50–60 minutos, incluyendo preguntas y comprobaciones. Puedes detenerte al terminar el detalle y continuar la lista en la siguiente sesión.</w:t>
      </w:r>
    </w:p>
    <w:p>
      <w:pPr>
        <w:pStyle w:val="Heading1"/>
      </w:pPr>
      <w:r>
        <w:t>Cómo usar esta versión</w:t>
      </w:r>
    </w:p>
    <w:p>
      <w:r>
        <w:t>Cada paso indica archivo, ancla exacta, acción, código breve, explicación y comprobación. Los bloques son fragmentos para insertar en el lugar indicado, no archivos completos. Cuando se indica «reemplaza», elimina la versión anterior; cuando dice «agrega», conserva lo demás.</w:t>
      </w:r>
    </w:p>
    <w:p>
      <w:r>
        <w:t>Para envolver un widget, selecciónalo completo, usa la acción del editor «Wrap with widget» y escribe el contenedor indicado. El widget seleccionado se conserva en child. Si lo haces manualmente, abre el nuevo contenedor antes del widget y cierra su paréntesis después. No sustituyas el contenido por puntos suspensivos o comentarios.</w:t>
      </w:r>
    </w:p>
    <w:p>
      <w:r>
        <w:t>No pegues toda una clase ni reemplaces todo build. Guarda y haz hot reload al completar cada paso. En el paso 7.2 hay tres cambios que deben hacerse juntos antes de ejecutar para mantener los índices correctos.</w:t>
      </w:r>
    </w:p>
    <w:p>
      <w:r>
        <w:t>Punto de partida: lista con MovieCard, detalle con Column y SingleChildScrollView, navegación y favorito funcionando. Si una mejora ya existe, revísala y continúa; no la dupliques.</w:t>
      </w:r>
    </w:p>
    <w:p>
      <w:pPr>
        <w:pStyle w:val="Heading1"/>
      </w:pPr>
      <w:r>
        <w:t>0 · Verifica la base (5 minutos)</w:t>
      </w:r>
    </w:p>
    <w:p>
      <w:r>
        <w:t>1. Ejecuta el proyecto y abre dos películas diferentes.</w:t>
      </w:r>
    </w:p>
    <w:p>
      <w:r>
        <w:t>2. Comprueba que la estrella cambia de favorita y permite desmarcarla.</w:t>
      </w:r>
    </w:p>
    <w:p>
      <w:r>
        <w:t>3. Verifica que Movie tenga id, title, genre, watched, description e imagePath.</w:t>
      </w:r>
    </w:p>
    <w:p>
      <w:r>
        <w:t>4. Revisa assets/images/ en pubspec.yaml y los nombres de las imágenes.</w:t>
      </w:r>
    </w:p>
    <w:p>
      <w:r>
        <w:t>5. Conserva la URL funcional, MovieService, fromJson, initState y los métodos de persistencia.</w:t>
      </w:r>
    </w:p>
    <w:p>
      <w:r>
        <w:t>No cambies HTTP, CORS o puertos durante esta práctica de diseño. Si la carga ya falla, resuélvelo antes de empezar.</w:t>
      </w:r>
    </w:p>
    <w:p>
      <w:r>
        <w:t>Resultado esperado: lista centrada con encabezado, tarjetas de póster y estrella; detalle con póster, etiquetas y sinopsis; colores azules compartidos.</w:t>
      </w:r>
    </w:p>
    <w:p>
      <w:pPr>
        <w:pStyle w:val="Heading1"/>
      </w:pPr>
      <w:r>
        <w:t>1 · Tema azul (5 minutos)</w:t>
      </w:r>
    </w:p>
    <w:p>
      <w:pPr>
        <w:pStyle w:val="Heading2"/>
      </w:pPr>
      <w:r>
        <w:t>1.1 · Permite configurar el tema</w:t>
      </w:r>
    </w:p>
    <w:p>
      <w:r>
        <w:t>Archivo: lib/main.dart.</w:t>
      </w:r>
    </w:p>
    <w:p>
      <w:r>
        <w:t>Busca: return const MaterialApp(...) dentro de MyApp.build.</w:t>
      </w:r>
    </w:p>
    <w:p>
      <w:r>
        <w:t>Haz este cambio: Quita solo const de MaterialApp. En su propiedad home deja const MovieScreen(). No cambies main().</w:t>
      </w:r>
    </w:p>
    <w:p>
      <w:r>
        <w:t>Explica: ThemeData no es una expresión constante; MovieScreen sí puede seguir usando su constructor const.</w:t>
      </w:r>
    </w:p>
    <w:p>
      <w:r>
        <w:t>Comprueba: La aplicación conserva la misma pantalla y compila.</w:t>
      </w:r>
    </w:p>
    <w:p>
      <w:pPr>
        <w:pStyle w:val="Heading2"/>
      </w:pPr>
      <w:r>
        <w:t>1.2 · Agrega la paleta</w:t>
      </w:r>
    </w:p>
    <w:p>
      <w:r>
        <w:t>Archivo: lib/main.dart.</w:t>
      </w:r>
    </w:p>
    <w:p>
      <w:r>
        <w:t>Busca: debugShowCheckedModeBanner: false, dentro de MaterialApp.</w:t>
      </w:r>
    </w:p>
    <w:p>
      <w:r>
        <w:t>Haz este cambio: Inserta después esta propiedad theme:</w:t>
      </w:r>
    </w:p>
    <w:p>
      <w:pPr>
        <w:pStyle w:val="CodigoDart"/>
        <w:shd w:fill="EFF6FF"/>
      </w:pPr>
      <w:r>
        <w:t>theme: ThemeData(</w:t>
      </w:r>
    </w:p>
    <w:p>
      <w:pPr>
        <w:pStyle w:val="CodigoDart"/>
        <w:shd w:fill="EFF6FF"/>
      </w:pPr>
      <w:r>
        <w:t xml:space="preserve">  colorScheme: ColorScheme.fromSeed(seedColor: Colors.blue),</w:t>
      </w:r>
    </w:p>
    <w:p>
      <w:pPr>
        <w:pStyle w:val="CodigoDart"/>
        <w:shd w:fill="EFF6FF"/>
      </w:pPr>
      <w:r>
        <w:t>),</w:t>
      </w:r>
    </w:p>
    <w:p/>
    <w:p>
      <w:r>
        <w:t>Explica: Una semilla genera colores relacionados. Las pantallas consultarán el mismo tema.</w:t>
      </w:r>
    </w:p>
    <w:p>
      <w:r>
        <w:t>Comprueba: Los controles que usan el tema toman tonos azules.</w:t>
      </w:r>
    </w:p>
    <w:p>
      <w:pPr>
        <w:pStyle w:val="Heading1"/>
      </w:pPr>
      <w:r>
        <w:t>2 · Espacio del detalle (10 minutos)</w:t>
      </w:r>
    </w:p>
    <w:p>
      <w:pPr>
        <w:pStyle w:val="Heading2"/>
      </w:pPr>
      <w:r>
        <w:t>2.1 · Obtén el tema y úsalo como fondo</w:t>
      </w:r>
    </w:p>
    <w:p>
      <w:r>
        <w:t>Archivo: lib/movie_detail.dart.</w:t>
      </w:r>
    </w:p>
    <w:p>
      <w:r>
        <w:t>Busca: Widget build(BuildContext context) y return Scaffold(.</w:t>
      </w:r>
    </w:p>
    <w:p>
      <w:r>
        <w:t>Haz este cambio: Justo antes de return Scaffold agrega la primera línea. Dentro de Scaffold agrega la propiedad backgroundColor (segunda línea). Son dos ubicaciones distintas:</w:t>
      </w:r>
    </w:p>
    <w:p>
      <w:pPr>
        <w:pStyle w:val="CodigoDart"/>
        <w:shd w:fill="EFF6FF"/>
      </w:pPr>
      <w:r>
        <w:t>final colors = Theme.of(context).colorScheme;</w:t>
      </w:r>
    </w:p>
    <w:p>
      <w:pPr>
        <w:pStyle w:val="CodigoDart"/>
        <w:shd w:fill="EFF6FF"/>
      </w:pPr>
      <w:r>
        <w:t>backgroundColor: colors.surfaceContainerLowest,</w:t>
      </w:r>
    </w:p>
    <w:p/>
    <w:p>
      <w:r>
        <w:t>Explica: colors vive dentro de build. La propiedad de fondo pertenece al Scaffold, no se pega como instrucción suelta.</w:t>
      </w:r>
    </w:p>
    <w:p>
      <w:r>
        <w:t>Comprueba: El detalle tiene un fondo suave. Las dos líneas quedan en sus lugares correspondientes.</w:t>
      </w:r>
    </w:p>
    <w:p>
      <w:pPr>
        <w:pStyle w:val="Heading2"/>
      </w:pPr>
      <w:r>
        <w:t>2.2 · Cambia la barra superior</w:t>
      </w:r>
    </w:p>
    <w:p>
      <w:r>
        <w:t>Archivo: lib/movie_detail.dart.</w:t>
      </w:r>
    </w:p>
    <w:p>
      <w:r>
        <w:t>Busca: appBar: AppBar(...) del detalle.</w:t>
      </w:r>
    </w:p>
    <w:p>
      <w:r>
        <w:t>Haz este cambio: Reemplaza únicamente esa propiedad:</w:t>
      </w:r>
    </w:p>
    <w:p>
      <w:pPr>
        <w:pStyle w:val="CodigoDart"/>
        <w:shd w:fill="EFF6FF"/>
      </w:pPr>
      <w:r>
        <w:t>appBar: AppBar(</w:t>
      </w:r>
    </w:p>
    <w:p>
      <w:pPr>
        <w:pStyle w:val="CodigoDart"/>
        <w:shd w:fill="EFF6FF"/>
      </w:pPr>
      <w:r>
        <w:t xml:space="preserve">  title: const Text('Detalle de la película'),</w:t>
      </w:r>
    </w:p>
    <w:p>
      <w:pPr>
        <w:pStyle w:val="CodigoDart"/>
        <w:shd w:fill="EFF6FF"/>
      </w:pPr>
      <w:r>
        <w:t xml:space="preserve">  centerTitle: true,</w:t>
      </w:r>
    </w:p>
    <w:p>
      <w:pPr>
        <w:pStyle w:val="CodigoDart"/>
        <w:shd w:fill="EFF6FF"/>
      </w:pPr>
      <w:r>
        <w:t>),</w:t>
      </w:r>
    </w:p>
    <w:p/>
    <w:p>
      <w:r>
        <w:t>Explica: El título de la barra identifica la pantalla; el nombre de la película permanece en el contenido.</w:t>
      </w:r>
    </w:p>
    <w:p>
      <w:r>
        <w:t>Comprueba: Se ve el título centrado y sigue disponible el botón para volver.</w:t>
      </w:r>
    </w:p>
    <w:p>
      <w:pPr>
        <w:pStyle w:val="Heading2"/>
      </w:pPr>
      <w:r>
        <w:t>2.3 · Protege el contenido</w:t>
      </w:r>
    </w:p>
    <w:p>
      <w:r>
        <w:t>Archivo: lib/movie_detail.dart.</w:t>
      </w:r>
    </w:p>
    <w:p>
      <w:r>
        <w:t>Busca: El SingleChildScrollView que ocupa body.</w:t>
      </w:r>
    </w:p>
    <w:p>
      <w:r>
        <w:t>Haz este cambio: Envuelve SOLO ese SingleChildScrollView en SafeArea usando el editor. El scroll pasa a ser child de SafeArea.</w:t>
      </w:r>
    </w:p>
    <w:p>
      <w:r>
        <w:t>Explica: SafeArea respeta las áreas reservadas del dispositivo. Conservamos el desplazamiento existente.</w:t>
      </w:r>
    </w:p>
    <w:p>
      <w:r>
        <w:t>Comprueba: La pantalla sigue desplazándose y muestra la misma información.</w:t>
      </w:r>
    </w:p>
    <w:p>
      <w:pPr>
        <w:pStyle w:val="Heading2"/>
      </w:pPr>
      <w:r>
        <w:t>2.4 · Aumenta el margen interior</w:t>
      </w:r>
    </w:p>
    <w:p>
      <w:r>
        <w:t>Archivo: lib/movie_detail.dart.</w:t>
      </w:r>
    </w:p>
    <w:p>
      <w:r>
        <w:t>Busca: La propiedad padding del SingleChildScrollView.</w:t>
      </w:r>
    </w:p>
    <w:p>
      <w:r>
        <w:t>Haz este cambio: Cambia su valor; si no existe, agrégala:</w:t>
      </w:r>
    </w:p>
    <w:p>
      <w:pPr>
        <w:pStyle w:val="CodigoDart"/>
        <w:shd w:fill="EFF6FF"/>
      </w:pPr>
      <w:r>
        <w:t>padding: const EdgeInsets.all(24),</w:t>
      </w:r>
    </w:p>
    <w:p/>
    <w:p>
      <w:r>
        <w:t>Explica: El padding separa el contenido de los bordes, no separa cada sección de sus vecinas.</w:t>
      </w:r>
    </w:p>
    <w:p>
      <w:r>
        <w:t>Comprueba: El texto deja espacio a ambos lados.</w:t>
      </w:r>
    </w:p>
    <w:p>
      <w:pPr>
        <w:pStyle w:val="Heading2"/>
      </w:pPr>
      <w:r>
        <w:t>2.5 · Limita el ancho</w:t>
      </w:r>
    </w:p>
    <w:p>
      <w:r>
        <w:t>Archivo: lib/movie_detail.dart.</w:t>
      </w:r>
    </w:p>
    <w:p>
      <w:r>
        <w:t>Busca: La Column principal que es child del scroll.</w:t>
      </w:r>
    </w:p>
    <w:p>
      <w:r>
        <w:t>Haz este cambio: Envuelve esa Column en ConstrainedBox. Dentro del nuevo ConstrainedBox agrega:</w:t>
      </w:r>
    </w:p>
    <w:p>
      <w:pPr>
        <w:pStyle w:val="CodigoDart"/>
        <w:shd w:fill="EFF6FF"/>
      </w:pPr>
      <w:r>
        <w:t>constraints: const BoxConstraints(maxWidth: 600),</w:t>
      </w:r>
    </w:p>
    <w:p/>
    <w:p>
      <w:r>
        <w:t>Explica: 600 es un máximo; en un celular se usa el espacio que haya disponible.</w:t>
      </w:r>
    </w:p>
    <w:p>
      <w:r>
        <w:t>Comprueba: En una ventana ancha el contenido ya no se estira de lado a lado.</w:t>
      </w:r>
    </w:p>
    <w:p>
      <w:pPr>
        <w:pStyle w:val="Heading2"/>
      </w:pPr>
      <w:r>
        <w:t>2.6 · Centra el bloque</w:t>
      </w:r>
    </w:p>
    <w:p>
      <w:r>
        <w:t>Archivo: lib/movie_detail.dart.</w:t>
      </w:r>
    </w:p>
    <w:p>
      <w:r>
        <w:t>Busca: El ConstrainedBox de ancho 600 que acabas de crear.</w:t>
      </w:r>
    </w:p>
    <w:p>
      <w:r>
        <w:t>Haz este cambio: Envuélvelo en Center. Conserva CrossAxisAlignment.start en la Column interna.</w:t>
      </w:r>
    </w:p>
    <w:p>
      <w:r>
        <w:t>Explica: Center centra el bloque completo; CrossAxisAlignment.start mantiene los textos alineados al inicio. Orden: SafeArea → scroll → Center → ConstrainedBox → Column.</w:t>
      </w:r>
    </w:p>
    <w:p>
      <w:r>
        <w:t>Comprueba: En pantalla grande aparecen márgenes a ambos lados del bloque.</w:t>
      </w:r>
    </w:p>
    <w:p>
      <w:pPr>
        <w:pStyle w:val="Heading1"/>
      </w:pPr>
      <w:r>
        <w:t>3 · Construye el póster por capas (10 minutos)</w:t>
      </w:r>
    </w:p>
    <w:p>
      <w:pPr>
        <w:pStyle w:val="Heading2"/>
      </w:pPr>
      <w:r>
        <w:t>3.1 · Muestra la imagen real</w:t>
      </w:r>
    </w:p>
    <w:p>
      <w:r>
        <w:t>Archivo: lib/movie_detail.dart.</w:t>
      </w:r>
    </w:p>
    <w:p>
      <w:r>
        <w:t>Busca: El Container café o gris al principio de children de la Column principal.</w:t>
      </w:r>
    </w:p>
    <w:p>
      <w:r>
        <w:t>Haz este cambio: Reemplaza solo ese Container por:</w:t>
      </w:r>
    </w:p>
    <w:p>
      <w:pPr>
        <w:pStyle w:val="CodigoDart"/>
        <w:shd w:fill="EFF6FF"/>
      </w:pPr>
      <w:r>
        <w:t>Image.asset(</w:t>
      </w:r>
    </w:p>
    <w:p>
      <w:pPr>
        <w:pStyle w:val="CodigoDart"/>
        <w:shd w:fill="EFF6FF"/>
      </w:pPr>
      <w:r>
        <w:t xml:space="preserve">  movie.imagePath,</w:t>
      </w:r>
    </w:p>
    <w:p>
      <w:pPr>
        <w:pStyle w:val="CodigoDart"/>
        <w:shd w:fill="EFF6FF"/>
      </w:pPr>
      <w:r>
        <w:t xml:space="preserve">  fit: BoxFit.cover,</w:t>
      </w:r>
    </w:p>
    <w:p>
      <w:pPr>
        <w:pStyle w:val="CodigoDart"/>
        <w:shd w:fill="EFF6FF"/>
      </w:pPr>
      <w:r>
        <w:t>),</w:t>
      </w:r>
    </w:p>
    <w:p/>
    <w:p>
      <w:r>
        <w:t>Explica: La ruta viene de la película seleccionada. cover llena el espacio sin deformar; puede recortar. El tamaño se ajusta en los pasos siguientes.</w:t>
      </w:r>
    </w:p>
    <w:p>
      <w:r>
        <w:t>Comprueba: Cada película intenta cargar su propia imagen; corrige primero cualquier ruta inexistente.</w:t>
      </w:r>
    </w:p>
    <w:p>
      <w:pPr>
        <w:pStyle w:val="Heading2"/>
      </w:pPr>
      <w:r>
        <w:t>3.2 · Define la proporción</w:t>
      </w:r>
    </w:p>
    <w:p>
      <w:r>
        <w:t>Archivo: lib/movie_detail.dart.</w:t>
      </w:r>
    </w:p>
    <w:p>
      <w:r>
        <w:t>Busca: El Image.asset del paso 3.1.</w:t>
      </w:r>
    </w:p>
    <w:p>
      <w:r>
        <w:t>Haz este cambio: Envuélvelo en AspectRatio y agrega esta propiedad al contenedor:</w:t>
      </w:r>
    </w:p>
    <w:p>
      <w:pPr>
        <w:pStyle w:val="CodigoDart"/>
        <w:shd w:fill="EFF6FF"/>
      </w:pPr>
      <w:r>
        <w:t>aspectRatio: 2 / 3,</w:t>
      </w:r>
    </w:p>
    <w:p/>
    <w:p>
      <w:r>
        <w:t>Explica: Por cada dos unidades de ancho habrá tres de alto: formato vertical de póster.</w:t>
      </w:r>
    </w:p>
    <w:p>
      <w:r>
        <w:t>Comprueba: La imagen tiene proporción vertical, aunque todavía puede verse grande.</w:t>
      </w:r>
    </w:p>
    <w:p>
      <w:pPr>
        <w:pStyle w:val="Heading2"/>
      </w:pPr>
      <w:r>
        <w:t>3.3 · Agrega una tarjeta</w:t>
      </w:r>
    </w:p>
    <w:p>
      <w:r>
        <w:t>Archivo: lib/movie_detail.dart.</w:t>
      </w:r>
    </w:p>
    <w:p>
      <w:r>
        <w:t>Busca: El AspectRatio del póster.</w:t>
      </w:r>
    </w:p>
    <w:p>
      <w:r>
        <w:t>Haz este cambio: Envuélvelo en Card y agrega estas propiedades al Card:</w:t>
      </w:r>
    </w:p>
    <w:p>
      <w:pPr>
        <w:pStyle w:val="CodigoDart"/>
        <w:shd w:fill="EFF6FF"/>
      </w:pPr>
      <w:r>
        <w:t>elevation: 4,</w:t>
      </w:r>
    </w:p>
    <w:p>
      <w:pPr>
        <w:pStyle w:val="CodigoDart"/>
        <w:shd w:fill="EFF6FF"/>
      </w:pPr>
      <w:r>
        <w:t>margin: EdgeInsets.zero,</w:t>
      </w:r>
    </w:p>
    <w:p>
      <w:pPr>
        <w:pStyle w:val="CodigoDart"/>
        <w:shd w:fill="EFF6FF"/>
      </w:pPr>
      <w:r>
        <w:t>clipBehavior: Clip.antiAlias,</w:t>
      </w:r>
    </w:p>
    <w:p>
      <w:pPr>
        <w:pStyle w:val="CodigoDart"/>
        <w:shd w:fill="EFF6FF"/>
      </w:pPr>
      <w:r>
        <w:t>shape: RoundedRectangleBorder(</w:t>
      </w:r>
    </w:p>
    <w:p>
      <w:pPr>
        <w:pStyle w:val="CodigoDart"/>
        <w:shd w:fill="EFF6FF"/>
      </w:pPr>
      <w:r>
        <w:t xml:space="preserve">  borderRadius: BorderRadius.circular(20),</w:t>
      </w:r>
    </w:p>
    <w:p>
      <w:pPr>
        <w:pStyle w:val="CodigoDart"/>
        <w:shd w:fill="EFF6FF"/>
      </w:pPr>
      <w:r>
        <w:t>),</w:t>
      </w:r>
    </w:p>
    <w:p/>
    <w:p>
      <w:r>
        <w:t>Explica: elevation crea sombra; shape redondea; clipBehavior recorta la imagen para respetar esa forma.</w:t>
      </w:r>
    </w:p>
    <w:p>
      <w:r>
        <w:t>Comprueba: Las esquinas están redondeadas y aparece una sombra.</w:t>
      </w:r>
    </w:p>
    <w:p>
      <w:pPr>
        <w:pStyle w:val="Heading2"/>
      </w:pPr>
      <w:r>
        <w:t>3.4 · Limita el tamaño del póster</w:t>
      </w:r>
    </w:p>
    <w:p>
      <w:r>
        <w:t>Archivo: lib/movie_detail.dart.</w:t>
      </w:r>
    </w:p>
    <w:p>
      <w:r>
        <w:t>Busca: El Card del póster, no el ConstrainedBox de toda la pantalla.</w:t>
      </w:r>
    </w:p>
    <w:p>
      <w:r>
        <w:t>Haz este cambio: Envuelve el Card en otro ConstrainedBox y agrégale:</w:t>
      </w:r>
    </w:p>
    <w:p>
      <w:pPr>
        <w:pStyle w:val="CodigoDart"/>
        <w:shd w:fill="EFF6FF"/>
      </w:pPr>
      <w:r>
        <w:t>constraints: const BoxConstraints(maxWidth: 260),</w:t>
      </w:r>
    </w:p>
    <w:p/>
    <w:p>
      <w:r>
        <w:t>Explica: El contenido general puede medir 600, pero el póster tendrá un máximo de 260.</w:t>
      </w:r>
    </w:p>
    <w:p>
      <w:r>
        <w:t>Comprueba: El póster deja de ocupar todo el ancho.</w:t>
      </w:r>
    </w:p>
    <w:p>
      <w:pPr>
        <w:pStyle w:val="Heading2"/>
      </w:pPr>
      <w:r>
        <w:t>3.5 · Centra el póster</w:t>
      </w:r>
    </w:p>
    <w:p>
      <w:r>
        <w:t>Archivo: lib/movie_detail.dart.</w:t>
      </w:r>
    </w:p>
    <w:p>
      <w:r>
        <w:t>Busca: El ConstrainedBox de ancho 260.</w:t>
      </w:r>
    </w:p>
    <w:p>
      <w:r>
        <w:t>Haz este cambio: Envuélvelo en Center. La cadena del póster debe ser Center → ConstrainedBox → Card → AspectRatio → Image.asset.</w:t>
      </w:r>
    </w:p>
    <w:p>
      <w:r>
        <w:t>Explica: Solo centramos el póster, no los textos que vienen después.</w:t>
      </w:r>
    </w:p>
    <w:p>
      <w:r>
        <w:t>Comprueba: El póster queda centrado sobre el título.</w:t>
      </w:r>
    </w:p>
    <w:p>
      <w:pPr>
        <w:pStyle w:val="Heading2"/>
      </w:pPr>
      <w:r>
        <w:t>3.6 · Muestra una alternativa si falla la imagen</w:t>
      </w:r>
    </w:p>
    <w:p>
      <w:r>
        <w:t>Archivo: lib/movie_detail.dart.</w:t>
      </w:r>
    </w:p>
    <w:p>
      <w:r>
        <w:t>Busca: fit: BoxFit.cover, del Image.asset del póster.</w:t>
      </w:r>
    </w:p>
    <w:p>
      <w:r>
        <w:t>Haz este cambio: Agrega debajo, dentro de Image.asset:</w:t>
      </w:r>
    </w:p>
    <w:p>
      <w:pPr>
        <w:pStyle w:val="CodigoDart"/>
        <w:shd w:fill="EFF6FF"/>
      </w:pPr>
      <w:r>
        <w:t>errorBuilder: (context, error, stackTrace) {</w:t>
      </w:r>
    </w:p>
    <w:p>
      <w:pPr>
        <w:pStyle w:val="CodigoDart"/>
        <w:shd w:fill="EFF6FF"/>
      </w:pPr>
      <w:r>
        <w:t xml:space="preserve">  return ColoredBox(</w:t>
      </w:r>
    </w:p>
    <w:p>
      <w:pPr>
        <w:pStyle w:val="CodigoDart"/>
        <w:shd w:fill="EFF6FF"/>
      </w:pPr>
      <w:r>
        <w:t xml:space="preserve">    color: colors.surfaceContainerHighest,</w:t>
      </w:r>
    </w:p>
    <w:p>
      <w:pPr>
        <w:pStyle w:val="CodigoDart"/>
        <w:shd w:fill="EFF6FF"/>
      </w:pPr>
      <w:r>
        <w:t xml:space="preserve">    child: Center(</w:t>
      </w:r>
    </w:p>
    <w:p>
      <w:pPr>
        <w:pStyle w:val="CodigoDart"/>
        <w:shd w:fill="EFF6FF"/>
      </w:pPr>
      <w:r>
        <w:t xml:space="preserve">      child: Icon(</w:t>
      </w:r>
    </w:p>
    <w:p>
      <w:pPr>
        <w:pStyle w:val="CodigoDart"/>
        <w:shd w:fill="EFF6FF"/>
      </w:pPr>
      <w:r>
        <w:t xml:space="preserve">        Icons.movie_outlined,</w:t>
      </w:r>
    </w:p>
    <w:p>
      <w:pPr>
        <w:pStyle w:val="CodigoDart"/>
        <w:shd w:fill="EFF6FF"/>
      </w:pPr>
      <w:r>
        <w:t xml:space="preserve">        size: 72,</w:t>
      </w:r>
    </w:p>
    <w:p>
      <w:pPr>
        <w:pStyle w:val="CodigoDart"/>
        <w:shd w:fill="EFF6FF"/>
      </w:pPr>
      <w:r>
        <w:t xml:space="preserve">        color: colors.onSurfaceVariant,</w:t>
      </w:r>
    </w:p>
    <w:p>
      <w:pPr>
        <w:pStyle w:val="CodigoDart"/>
        <w:shd w:fill="EFF6FF"/>
      </w:pPr>
      <w:r>
        <w:t xml:space="preserve">      ),</w:t>
      </w:r>
    </w:p>
    <w:p>
      <w:pPr>
        <w:pStyle w:val="CodigoDart"/>
        <w:shd w:fill="EFF6FF"/>
      </w:pPr>
      <w:r>
        <w:t xml:space="preserve">    ),</w:t>
      </w:r>
    </w:p>
    <w:p>
      <w:pPr>
        <w:pStyle w:val="CodigoDart"/>
        <w:shd w:fill="EFF6FF"/>
      </w:pPr>
      <w:r>
        <w:t xml:space="preserve">  );</w:t>
      </w:r>
    </w:p>
    <w:p>
      <w:pPr>
        <w:pStyle w:val="CodigoDart"/>
        <w:shd w:fill="EFF6FF"/>
      </w:pPr>
      <w:r>
        <w:t>},</w:t>
      </w:r>
    </w:p>
    <w:p/>
    <w:p>
      <w:r>
        <w:t>Explica: errorBuilder dibuja una alternativa; no repara el archivo faltante.</w:t>
      </w:r>
    </w:p>
    <w:p>
      <w:r>
        <w:t>Comprueba: Si una película no tiene imagen válida se muestra el ícono; las demás conservan su póster.</w:t>
      </w:r>
    </w:p>
    <w:p>
      <w:pPr>
        <w:pStyle w:val="Heading1"/>
      </w:pPr>
      <w:r>
        <w:t>4 · Título, etiquetas y sinopsis (15 minutos)</w:t>
      </w:r>
    </w:p>
    <w:p>
      <w:pPr>
        <w:pStyle w:val="Heading2"/>
      </w:pPr>
      <w:r>
        <w:t>4.1 · Destaca el título</w:t>
      </w:r>
    </w:p>
    <w:p>
      <w:r>
        <w:t>Archivo: lib/movie_detail.dart.</w:t>
      </w:r>
    </w:p>
    <w:p>
      <w:r>
        <w:t>Busca: Text(movie.title) de la Column principal.</w:t>
      </w:r>
    </w:p>
    <w:p>
      <w:r>
        <w:t>Haz este cambio: Reemplaza ese Text por:</w:t>
      </w:r>
    </w:p>
    <w:p>
      <w:pPr>
        <w:pStyle w:val="CodigoDart"/>
        <w:shd w:fill="EFF6FF"/>
      </w:pPr>
      <w:r>
        <w:t>Text(</w:t>
      </w:r>
    </w:p>
    <w:p>
      <w:pPr>
        <w:pStyle w:val="CodigoDart"/>
        <w:shd w:fill="EFF6FF"/>
      </w:pPr>
      <w:r>
        <w:t xml:space="preserve">  movie.title,</w:t>
      </w:r>
    </w:p>
    <w:p>
      <w:pPr>
        <w:pStyle w:val="CodigoDart"/>
        <w:shd w:fill="EFF6FF"/>
      </w:pPr>
      <w:r>
        <w:t xml:space="preserve">  style: const TextStyle(</w:t>
      </w:r>
    </w:p>
    <w:p>
      <w:pPr>
        <w:pStyle w:val="CodigoDart"/>
        <w:shd w:fill="EFF6FF"/>
      </w:pPr>
      <w:r>
        <w:t xml:space="preserve">    fontSize: 30,</w:t>
      </w:r>
    </w:p>
    <w:p>
      <w:pPr>
        <w:pStyle w:val="CodigoDart"/>
        <w:shd w:fill="EFF6FF"/>
      </w:pPr>
      <w:r>
        <w:t xml:space="preserve">    fontWeight: FontWeight.bold,</w:t>
      </w:r>
    </w:p>
    <w:p>
      <w:pPr>
        <w:pStyle w:val="CodigoDart"/>
        <w:shd w:fill="EFF6FF"/>
      </w:pPr>
      <w:r>
        <w:t xml:space="preserve">  ),</w:t>
      </w:r>
    </w:p>
    <w:p>
      <w:pPr>
        <w:pStyle w:val="CodigoDart"/>
        <w:shd w:fill="EFF6FF"/>
      </w:pPr>
      <w:r>
        <w:t>),</w:t>
      </w:r>
    </w:p>
    <w:p/>
    <w:p>
      <w:r>
        <w:t>Explica: El título necesita mayor énfasis que el género o la descripción.</w:t>
      </w:r>
    </w:p>
    <w:p>
      <w:r>
        <w:t>Comprueba: El nombre se distingue con tamaño y negrita.</w:t>
      </w:r>
    </w:p>
    <w:p>
      <w:pPr>
        <w:pStyle w:val="Heading2"/>
      </w:pPr>
      <w:r>
        <w:t>4.2 · Separa el póster del título</w:t>
      </w:r>
    </w:p>
    <w:p>
      <w:r>
        <w:t>Archivo: lib/movie_detail.dart.</w:t>
      </w:r>
    </w:p>
    <w:p>
      <w:r>
        <w:t>Busca: El espacio entre el Center del póster y Text(movie.title).</w:t>
      </w:r>
    </w:p>
    <w:p>
      <w:r>
        <w:t>Haz este cambio: Ajusta el SizedBox existente a 28 o inserta uno si no hay:</w:t>
      </w:r>
    </w:p>
    <w:p>
      <w:pPr>
        <w:pStyle w:val="CodigoDart"/>
        <w:shd w:fill="EFF6FF"/>
      </w:pPr>
      <w:r>
        <w:t>const SizedBox(height: 28),</w:t>
      </w:r>
    </w:p>
    <w:p/>
    <w:p>
      <w:r>
        <w:t>Explica: SizedBox crea espacio vacío; evita sumar dos separadores en el mismo lugar.</w:t>
      </w:r>
    </w:p>
    <w:p>
      <w:r>
        <w:t>Comprueba: Hay aire entre el póster y el nombre.</w:t>
      </w:r>
    </w:p>
    <w:p>
      <w:pPr>
        <w:pStyle w:val="Heading2"/>
      </w:pPr>
      <w:r>
        <w:t>4.3 · Transforma el género en etiqueta</w:t>
      </w:r>
    </w:p>
    <w:p>
      <w:r>
        <w:t>Archivo: lib/movie_detail.dart.</w:t>
      </w:r>
    </w:p>
    <w:p>
      <w:r>
        <w:t>Busca: El Text(movie.genre) de la Column principal.</w:t>
      </w:r>
    </w:p>
    <w:p>
      <w:r>
        <w:t>Haz este cambio: Reemplázalo por:</w:t>
      </w:r>
    </w:p>
    <w:p>
      <w:pPr>
        <w:pStyle w:val="CodigoDart"/>
        <w:shd w:fill="EFF6FF"/>
      </w:pPr>
      <w:r>
        <w:t>Chip(</w:t>
      </w:r>
    </w:p>
    <w:p>
      <w:pPr>
        <w:pStyle w:val="CodigoDart"/>
        <w:shd w:fill="EFF6FF"/>
      </w:pPr>
      <w:r>
        <w:t xml:space="preserve">  avatar: const Icon(Icons.local_movies_outlined, size: 18),</w:t>
      </w:r>
    </w:p>
    <w:p>
      <w:pPr>
        <w:pStyle w:val="CodigoDart"/>
        <w:shd w:fill="EFF6FF"/>
      </w:pPr>
      <w:r>
        <w:t xml:space="preserve">  label: Text(movie.genre),</w:t>
      </w:r>
    </w:p>
    <w:p>
      <w:pPr>
        <w:pStyle w:val="CodigoDart"/>
        <w:shd w:fill="EFF6FF"/>
      </w:pPr>
      <w:r>
        <w:t xml:space="preserve">  side: BorderSide.none,</w:t>
      </w:r>
    </w:p>
    <w:p>
      <w:pPr>
        <w:pStyle w:val="CodigoDart"/>
        <w:shd w:fill="EFF6FF"/>
      </w:pPr>
      <w:r>
        <w:t xml:space="preserve">  backgroundColor: colors.secondaryContainer,</w:t>
      </w:r>
    </w:p>
    <w:p>
      <w:pPr>
        <w:pStyle w:val="CodigoDart"/>
        <w:shd w:fill="EFF6FF"/>
      </w:pPr>
      <w:r>
        <w:t>),</w:t>
      </w:r>
    </w:p>
    <w:p/>
    <w:p>
      <w:r>
        <w:t>Explica: Chip muestra un dato breve con fondo e ícono. No agregamos una acción a esta etiqueta.</w:t>
      </w:r>
    </w:p>
    <w:p>
      <w:r>
        <w:t>Comprueba: El género aparece como una etiqueta.</w:t>
      </w:r>
    </w:p>
    <w:p>
      <w:pPr>
        <w:pStyle w:val="Heading2"/>
      </w:pPr>
      <w:r>
        <w:t>4.4 · Prepara espacio para dos etiquetas</w:t>
      </w:r>
    </w:p>
    <w:p>
      <w:r>
        <w:t>Archivo: lib/movie_detail.dart.</w:t>
      </w:r>
    </w:p>
    <w:p>
      <w:r>
        <w:t>Busca: El Chip de género recién creado.</w:t>
      </w:r>
    </w:p>
    <w:p>
      <w:r>
        <w:t>Haz este cambio: Envuélvelo en Wrap usando children (lista), no child. El Chip debe quedar como primer elemento. Agrega al Wrap:</w:t>
      </w:r>
    </w:p>
    <w:p>
      <w:pPr>
        <w:pStyle w:val="CodigoDart"/>
        <w:shd w:fill="EFF6FF"/>
      </w:pPr>
      <w:r>
        <w:t>spacing: 8,</w:t>
      </w:r>
    </w:p>
    <w:p>
      <w:pPr>
        <w:pStyle w:val="CodigoDart"/>
        <w:shd w:fill="EFF6FF"/>
      </w:pPr>
      <w:r>
        <w:t>runSpacing: 8,</w:t>
      </w:r>
    </w:p>
    <w:p/>
    <w:p>
      <w:r>
        <w:t>Explica: Wrap puede distribuir sus hijos en varias líneas. spacing separa elementos y runSpacing separa filas.</w:t>
      </w:r>
    </w:p>
    <w:p>
      <w:r>
        <w:t>Comprueba: La etiqueta sigue visible y el código compila con children: [...].</w:t>
      </w:r>
    </w:p>
    <w:p>
      <w:pPr>
        <w:pStyle w:val="Heading2"/>
      </w:pPr>
      <w:r>
        <w:t>4.5 · Agrega el estado</w:t>
      </w:r>
    </w:p>
    <w:p>
      <w:r>
        <w:t>Archivo: lib/movie_detail.dart.</w:t>
      </w:r>
    </w:p>
    <w:p>
      <w:r>
        <w:t>Busca: children del Wrap, después del Chip de género.</w:t>
      </w:r>
    </w:p>
    <w:p>
      <w:r>
        <w:t>Haz este cambio: Inserta este segundo Chip. Luego elimina el Text antiguo que mostraba Movie watched/Not watched yet o el estado equivalente fuera del Wrap:</w:t>
      </w:r>
    </w:p>
    <w:p>
      <w:pPr>
        <w:pStyle w:val="CodigoDart"/>
        <w:shd w:fill="EFF6FF"/>
      </w:pPr>
      <w:r>
        <w:t>Chip(</w:t>
      </w:r>
    </w:p>
    <w:p>
      <w:pPr>
        <w:pStyle w:val="CodigoDart"/>
        <w:shd w:fill="EFF6FF"/>
      </w:pPr>
      <w:r>
        <w:t xml:space="preserve">  avatar: Icon(</w:t>
      </w:r>
    </w:p>
    <w:p>
      <w:pPr>
        <w:pStyle w:val="CodigoDart"/>
        <w:shd w:fill="EFF6FF"/>
      </w:pPr>
      <w:r>
        <w:t xml:space="preserve">    movie.watched ? Icons.check_circle_outline : Icons.schedule,</w:t>
      </w:r>
    </w:p>
    <w:p>
      <w:pPr>
        <w:pStyle w:val="CodigoDart"/>
        <w:shd w:fill="EFF6FF"/>
      </w:pPr>
      <w:r>
        <w:t xml:space="preserve">    size: 18,</w:t>
      </w:r>
    </w:p>
    <w:p>
      <w:pPr>
        <w:pStyle w:val="CodigoDart"/>
        <w:shd w:fill="EFF6FF"/>
      </w:pPr>
      <w:r>
        <w:t xml:space="preserve">  ),</w:t>
      </w:r>
    </w:p>
    <w:p>
      <w:pPr>
        <w:pStyle w:val="CodigoDart"/>
        <w:shd w:fill="EFF6FF"/>
      </w:pPr>
      <w:r>
        <w:t xml:space="preserve">  label: Text(movie.watched ? 'Vista' : 'Pendiente por ver'),</w:t>
      </w:r>
    </w:p>
    <w:p>
      <w:pPr>
        <w:pStyle w:val="CodigoDart"/>
        <w:shd w:fill="EFF6FF"/>
      </w:pPr>
      <w:r>
        <w:t xml:space="preserve">  side: BorderSide.none,</w:t>
      </w:r>
    </w:p>
    <w:p>
      <w:pPr>
        <w:pStyle w:val="CodigoDart"/>
        <w:shd w:fill="EFF6FF"/>
      </w:pPr>
      <w:r>
        <w:t xml:space="preserve">  backgroundColor: colors.surfaceContainerHighest,</w:t>
      </w:r>
    </w:p>
    <w:p>
      <w:pPr>
        <w:pStyle w:val="CodigoDart"/>
        <w:shd w:fill="EFF6FF"/>
      </w:pPr>
      <w:r>
        <w:t>),</w:t>
      </w:r>
    </w:p>
    <w:p/>
    <w:p>
      <w:r>
        <w:t>Explica: El ternario selecciona entre dos valores según watched; no modifica ese dato.</w:t>
      </w:r>
    </w:p>
    <w:p>
      <w:r>
        <w:t>Comprueba: Se muestran dos etiquetas, sin repetir el estado abajo. En una ventana estrecha pueden separarse en dos líneas.</w:t>
      </w:r>
    </w:p>
    <w:p>
      <w:pPr>
        <w:pStyle w:val="Heading2"/>
      </w:pPr>
      <w:r>
        <w:t>4.6 · Separa el título de las etiquetas</w:t>
      </w:r>
    </w:p>
    <w:p>
      <w:r>
        <w:t>Archivo: lib/movie_detail.dart.</w:t>
      </w:r>
    </w:p>
    <w:p>
      <w:r>
        <w:t>Busca: El SizedBox entre Text(movie.title) y Wrap.</w:t>
      </w:r>
    </w:p>
    <w:p>
      <w:r>
        <w:t>Haz este cambio: Déjalo en 12; si no existe, insértalo:</w:t>
      </w:r>
    </w:p>
    <w:p>
      <w:pPr>
        <w:pStyle w:val="CodigoDart"/>
        <w:shd w:fill="EFF6FF"/>
      </w:pPr>
      <w:r>
        <w:t>const SizedBox(height: 12),</w:t>
      </w:r>
    </w:p>
    <w:p/>
    <w:p>
      <w:r>
        <w:t>Explica: La separación menor mantiene relacionadas las etiquetas con el título.</w:t>
      </w:r>
    </w:p>
    <w:p>
      <w:r>
        <w:t>Comprueba: No hay dos SizedBox consecutivos para la misma separación.</w:t>
      </w:r>
    </w:p>
    <w:p>
      <w:pPr>
        <w:pStyle w:val="Heading2"/>
      </w:pPr>
      <w:r>
        <w:t>4.7 · Agrega el encabezado de sinopsis</w:t>
      </w:r>
    </w:p>
    <w:p>
      <w:r>
        <w:t>Archivo: lib/movie_detail.dart.</w:t>
      </w:r>
    </w:p>
    <w:p>
      <w:r>
        <w:t>Busca: El espacio entre Wrap y Text(movie.description).</w:t>
      </w:r>
    </w:p>
    <w:p>
      <w:r>
        <w:t>Haz este cambio: Reemplaza el separador de ese lugar por estos tres elementos (si no hay separador, insértalos):</w:t>
      </w:r>
    </w:p>
    <w:p>
      <w:pPr>
        <w:pStyle w:val="CodigoDart"/>
        <w:shd w:fill="EFF6FF"/>
      </w:pPr>
      <w:r>
        <w:t>const SizedBox(height: 24),</w:t>
      </w:r>
    </w:p>
    <w:p>
      <w:pPr>
        <w:pStyle w:val="CodigoDart"/>
        <w:shd w:fill="EFF6FF"/>
      </w:pPr>
      <w:r>
        <w:t>const Text(</w:t>
      </w:r>
    </w:p>
    <w:p>
      <w:pPr>
        <w:pStyle w:val="CodigoDart"/>
        <w:shd w:fill="EFF6FF"/>
      </w:pPr>
      <w:r>
        <w:t xml:space="preserve">  'Sinopsis',</w:t>
      </w:r>
    </w:p>
    <w:p>
      <w:pPr>
        <w:pStyle w:val="CodigoDart"/>
        <w:shd w:fill="EFF6FF"/>
      </w:pPr>
      <w:r>
        <w:t xml:space="preserve">  style: TextStyle(fontSize: 20, fontWeight: FontWeight.w600),</w:t>
      </w:r>
    </w:p>
    <w:p>
      <w:pPr>
        <w:pStyle w:val="CodigoDart"/>
        <w:shd w:fill="EFF6FF"/>
      </w:pPr>
      <w:r>
        <w:t>),</w:t>
      </w:r>
    </w:p>
    <w:p>
      <w:pPr>
        <w:pStyle w:val="CodigoDart"/>
        <w:shd w:fill="EFF6FF"/>
      </w:pPr>
      <w:r>
        <w:t>const SizedBox(height: 12),</w:t>
      </w:r>
    </w:p>
    <w:p/>
    <w:p>
      <w:r>
        <w:t>Explica: Damos nombre a la sección y distinguimos la separación entre secciones de la separación entre encabezado y contenido.</w:t>
      </w:r>
    </w:p>
    <w:p>
      <w:r>
        <w:t>Comprueba: Sinopsis aparece una sola vez antes de la descripción.</w:t>
      </w:r>
    </w:p>
    <w:p>
      <w:pPr>
        <w:pStyle w:val="Heading2"/>
      </w:pPr>
      <w:r>
        <w:t>4.8 · Facilita la lectura</w:t>
      </w:r>
    </w:p>
    <w:p>
      <w:r>
        <w:t>Archivo: lib/movie_detail.dart.</w:t>
      </w:r>
    </w:p>
    <w:p>
      <w:r>
        <w:t>Busca: Text(movie.description).</w:t>
      </w:r>
    </w:p>
    <w:p>
      <w:r>
        <w:t>Haz este cambio: Reemplázalo por:</w:t>
      </w:r>
    </w:p>
    <w:p>
      <w:pPr>
        <w:pStyle w:val="CodigoDart"/>
        <w:shd w:fill="EFF6FF"/>
      </w:pPr>
      <w:r>
        <w:t>Text(</w:t>
      </w:r>
    </w:p>
    <w:p>
      <w:pPr>
        <w:pStyle w:val="CodigoDart"/>
        <w:shd w:fill="EFF6FF"/>
      </w:pPr>
      <w:r>
        <w:t xml:space="preserve">  movie.description,</w:t>
      </w:r>
    </w:p>
    <w:p>
      <w:pPr>
        <w:pStyle w:val="CodigoDart"/>
        <w:shd w:fill="EFF6FF"/>
      </w:pPr>
      <w:r>
        <w:t xml:space="preserve">  style: TextStyle(</w:t>
      </w:r>
    </w:p>
    <w:p>
      <w:pPr>
        <w:pStyle w:val="CodigoDart"/>
        <w:shd w:fill="EFF6FF"/>
      </w:pPr>
      <w:r>
        <w:t xml:space="preserve">    fontSize: 16,</w:t>
      </w:r>
    </w:p>
    <w:p>
      <w:pPr>
        <w:pStyle w:val="CodigoDart"/>
        <w:shd w:fill="EFF6FF"/>
      </w:pPr>
      <w:r>
        <w:t xml:space="preserve">    height: 1.6,</w:t>
      </w:r>
    </w:p>
    <w:p>
      <w:pPr>
        <w:pStyle w:val="CodigoDart"/>
        <w:shd w:fill="EFF6FF"/>
      </w:pPr>
      <w:r>
        <w:t xml:space="preserve">    color: colors.onSurfaceVariant,</w:t>
      </w:r>
    </w:p>
    <w:p>
      <w:pPr>
        <w:pStyle w:val="CodigoDart"/>
        <w:shd w:fill="EFF6FF"/>
      </w:pPr>
      <w:r>
        <w:t xml:space="preserve">  ),</w:t>
      </w:r>
    </w:p>
    <w:p>
      <w:pPr>
        <w:pStyle w:val="CodigoDart"/>
        <w:shd w:fill="EFF6FF"/>
      </w:pPr>
      <w:r>
        <w:t>),</w:t>
      </w:r>
    </w:p>
    <w:p/>
    <w:p>
      <w:r>
        <w:t>Explica: height es un factor de altura de línea. onSurfaceVariant da menor énfasis que al título.</w:t>
      </w:r>
    </w:p>
    <w:p>
      <w:r>
        <w:t>Comprueba: La descripción tiene líneas más separadas y se puede leer sin quedar pegada.</w:t>
      </w:r>
    </w:p>
    <w:p>
      <w:pPr>
        <w:pStyle w:val="Heading2"/>
      </w:pPr>
      <w:r>
        <w:t>4.9 · Cierra el detalle con espacio</w:t>
      </w:r>
    </w:p>
    <w:p>
      <w:r>
        <w:t>Archivo: lib/movie_detail.dart.</w:t>
      </w:r>
    </w:p>
    <w:p>
      <w:r>
        <w:t>Busca: El final de children de la Column principal.</w:t>
      </w:r>
    </w:p>
    <w:p>
      <w:r>
        <w:t>Haz este cambio: Después de la descripción deja un único:</w:t>
      </w:r>
    </w:p>
    <w:p>
      <w:pPr>
        <w:pStyle w:val="CodigoDart"/>
        <w:shd w:fill="EFF6FF"/>
      </w:pPr>
      <w:r>
        <w:t>const SizedBox(height: 24),</w:t>
      </w:r>
    </w:p>
    <w:p/>
    <w:p>
      <w:r>
        <w:t>Explica: Este espacio pertenece al contenido que se desplaza.</w:t>
      </w:r>
    </w:p>
    <w:p>
      <w:r>
        <w:t>Comprueba: Abre dos películas, revisa todos sus datos y reduce el ancho de la ventana.</w:t>
      </w:r>
    </w:p>
    <w:p>
      <w:pPr>
        <w:pStyle w:val="Heading1"/>
      </w:pPr>
      <w:r>
        <w:t>5 · Mejora MovieCard sin reemplazar la clase (15 minutos)</w:t>
      </w:r>
    </w:p>
    <w:p>
      <w:pPr>
        <w:pStyle w:val="Heading2"/>
      </w:pPr>
      <w:r>
        <w:t>5.1 · Obtén los colores de la tarjeta</w:t>
      </w:r>
    </w:p>
    <w:p>
      <w:r>
        <w:t>Archivo: lib/movie_card.dart.</w:t>
      </w:r>
    </w:p>
    <w:p>
      <w:r>
        <w:t>Busca: La primera línea dentro de build, antes de return Card.</w:t>
      </w:r>
    </w:p>
    <w:p>
      <w:r>
        <w:t>Haz este cambio: Agrega:</w:t>
      </w:r>
    </w:p>
    <w:p>
      <w:pPr>
        <w:pStyle w:val="CodigoDart"/>
        <w:shd w:fill="EFF6FF"/>
      </w:pPr>
      <w:r>
        <w:t>final colors = Theme.of(context).colorScheme;</w:t>
      </w:r>
    </w:p>
    <w:p/>
    <w:p>
      <w:r>
        <w:t>Explica: Cada build tiene su propia variable colors; no se comparte la variable local del detalle.</w:t>
      </w:r>
    </w:p>
    <w:p>
      <w:r>
        <w:t>Comprueba: El editor reconoce colors para los siguientes pasos; puede marcarla sin usar hasta 5.2.</w:t>
      </w:r>
    </w:p>
    <w:p>
      <w:pPr>
        <w:pStyle w:val="Heading2"/>
      </w:pPr>
      <w:r>
        <w:t>5.2 · Cambia el exterior</w:t>
      </w:r>
    </w:p>
    <w:p>
      <w:r>
        <w:t>Archivo: lib/movie_card.dart.</w:t>
      </w:r>
    </w:p>
    <w:p>
      <w:r>
        <w:t>Busca: Las propiedades de Card, antes de child: InkWell.</w:t>
      </w:r>
    </w:p>
    <w:p>
      <w:r>
        <w:t>Haz este cambio: Agrega o reemplaza estas propiedades; no dejes dos margin o dos shape:</w:t>
      </w:r>
    </w:p>
    <w:p>
      <w:pPr>
        <w:pStyle w:val="CodigoDart"/>
        <w:shd w:fill="EFF6FF"/>
      </w:pPr>
      <w:r>
        <w:t>margin: const EdgeInsets.only(bottom: 16),</w:t>
      </w:r>
    </w:p>
    <w:p>
      <w:pPr>
        <w:pStyle w:val="CodigoDart"/>
        <w:shd w:fill="EFF6FF"/>
      </w:pPr>
      <w:r>
        <w:t>elevation: 1,</w:t>
      </w:r>
    </w:p>
    <w:p>
      <w:pPr>
        <w:pStyle w:val="CodigoDart"/>
        <w:shd w:fill="EFF6FF"/>
      </w:pPr>
      <w:r>
        <w:t>color: isFavorite ? colors.primaryContainer : colors.surface,</w:t>
      </w:r>
    </w:p>
    <w:p>
      <w:pPr>
        <w:pStyle w:val="CodigoDart"/>
        <w:shd w:fill="EFF6FF"/>
      </w:pPr>
      <w:r>
        <w:t>clipBehavior: Clip.antiAlias,</w:t>
      </w:r>
    </w:p>
    <w:p>
      <w:pPr>
        <w:pStyle w:val="CodigoDart"/>
        <w:shd w:fill="EFF6FF"/>
      </w:pPr>
      <w:r>
        <w:t>shape: RoundedRectangleBorder(</w:t>
      </w:r>
    </w:p>
    <w:p>
      <w:pPr>
        <w:pStyle w:val="CodigoDart"/>
        <w:shd w:fill="EFF6FF"/>
      </w:pPr>
      <w:r>
        <w:t xml:space="preserve">  borderRadius: BorderRadius.circular(18),</w:t>
      </w:r>
    </w:p>
    <w:p>
      <w:pPr>
        <w:pStyle w:val="CodigoDart"/>
        <w:shd w:fill="EFF6FF"/>
      </w:pPr>
      <w:r>
        <w:t>),</w:t>
      </w:r>
    </w:p>
    <w:p/>
    <w:p>
      <w:r>
        <w:t>Explica: La tarjeta recibe isFavorite de la pantalla. El fondo lo representa, no lo guarda.</w:t>
      </w:r>
    </w:p>
    <w:p>
      <w:r>
        <w:t>Comprueba: La favorita tiene fondo azul suave. La tarjeta normal mantiene otro fondo.</w:t>
      </w:r>
    </w:p>
    <w:p>
      <w:pPr>
        <w:pStyle w:val="Heading2"/>
      </w:pPr>
      <w:r>
        <w:t>5.3 · Ajusta la miniatura</w:t>
      </w:r>
    </w:p>
    <w:p>
      <w:r>
        <w:t>Archivo: lib/movie_card.dart.</w:t>
      </w:r>
    </w:p>
    <w:p>
      <w:r>
        <w:t>Busca: Image.asset de la tarjeta y su ClipRRect.</w:t>
      </w:r>
    </w:p>
    <w:p>
      <w:r>
        <w:t>Haz este cambio: Dentro de Image.asset cambia estas propiedades. En ClipRRect cambia el radio a BorderRadius.circular(12):</w:t>
      </w:r>
    </w:p>
    <w:p>
      <w:pPr>
        <w:pStyle w:val="CodigoDart"/>
        <w:shd w:fill="EFF6FF"/>
      </w:pPr>
      <w:r>
        <w:t>width: 72,</w:t>
      </w:r>
    </w:p>
    <w:p>
      <w:pPr>
        <w:pStyle w:val="CodigoDart"/>
        <w:shd w:fill="EFF6FF"/>
      </w:pPr>
      <w:r>
        <w:t>height: 108,</w:t>
      </w:r>
    </w:p>
    <w:p>
      <w:pPr>
        <w:pStyle w:val="CodigoDart"/>
        <w:shd w:fill="EFF6FF"/>
      </w:pPr>
      <w:r>
        <w:t>fit: BoxFit.cover,</w:t>
      </w:r>
    </w:p>
    <w:p/>
    <w:p>
      <w:r>
        <w:t>Explica: 72 × 108 conserva proporción 2:3, como el póster del detalle.</w:t>
      </w:r>
    </w:p>
    <w:p>
      <w:r>
        <w:t>Comprueba: Cada miniatura se ve vertical y redondeada.</w:t>
      </w:r>
    </w:p>
    <w:p>
      <w:pPr>
        <w:pStyle w:val="Heading2"/>
      </w:pPr>
      <w:r>
        <w:t>5.4 · Agrega alternativa para la miniatura</w:t>
      </w:r>
    </w:p>
    <w:p>
      <w:r>
        <w:t>Archivo: lib/movie_card.dart.</w:t>
      </w:r>
    </w:p>
    <w:p>
      <w:r>
        <w:t>Busca: fit: BoxFit.cover, dentro de Image.asset.</w:t>
      </w:r>
    </w:p>
    <w:p>
      <w:r>
        <w:t>Haz este cambio: Inserta debajo:</w:t>
      </w:r>
    </w:p>
    <w:p>
      <w:pPr>
        <w:pStyle w:val="CodigoDart"/>
        <w:shd w:fill="EFF6FF"/>
      </w:pPr>
      <w:r>
        <w:t>errorBuilder: (context, error, stackTrace) {</w:t>
      </w:r>
    </w:p>
    <w:p>
      <w:pPr>
        <w:pStyle w:val="CodigoDart"/>
        <w:shd w:fill="EFF6FF"/>
      </w:pPr>
      <w:r>
        <w:t xml:space="preserve">  return Container(</w:t>
      </w:r>
    </w:p>
    <w:p>
      <w:pPr>
        <w:pStyle w:val="CodigoDart"/>
        <w:shd w:fill="EFF6FF"/>
      </w:pPr>
      <w:r>
        <w:t xml:space="preserve">    width: 72,</w:t>
      </w:r>
    </w:p>
    <w:p>
      <w:pPr>
        <w:pStyle w:val="CodigoDart"/>
        <w:shd w:fill="EFF6FF"/>
      </w:pPr>
      <w:r>
        <w:t xml:space="preserve">    height: 108,</w:t>
      </w:r>
    </w:p>
    <w:p>
      <w:pPr>
        <w:pStyle w:val="CodigoDart"/>
        <w:shd w:fill="EFF6FF"/>
      </w:pPr>
      <w:r>
        <w:t xml:space="preserve">    color: colors.surfaceContainerHighest,</w:t>
      </w:r>
    </w:p>
    <w:p>
      <w:pPr>
        <w:pStyle w:val="CodigoDart"/>
        <w:shd w:fill="EFF6FF"/>
      </w:pPr>
      <w:r>
        <w:t xml:space="preserve">    child: const Icon(Icons.movie_outlined, size: 32),</w:t>
      </w:r>
    </w:p>
    <w:p>
      <w:pPr>
        <w:pStyle w:val="CodigoDart"/>
        <w:shd w:fill="EFF6FF"/>
      </w:pPr>
      <w:r>
        <w:t xml:space="preserve">  );</w:t>
      </w:r>
    </w:p>
    <w:p>
      <w:pPr>
        <w:pStyle w:val="CodigoDart"/>
        <w:shd w:fill="EFF6FF"/>
      </w:pPr>
      <w:r>
        <w:t>},</w:t>
      </w:r>
    </w:p>
    <w:p/>
    <w:p>
      <w:r>
        <w:t>Explica: El tamaño alternativo coincide con la imagen para no cambiar el espacio de la tarjeta.</w:t>
      </w:r>
    </w:p>
    <w:p>
      <w:r>
        <w:t>Comprueba: Las rutas inválidas muestran un ícono sin cambiar el ancho del texto.</w:t>
      </w:r>
    </w:p>
    <w:p>
      <w:pPr>
        <w:pStyle w:val="Heading2"/>
      </w:pPr>
      <w:r>
        <w:t>5.5 · Destaca el nombre</w:t>
      </w:r>
    </w:p>
    <w:p>
      <w:r>
        <w:t>Archivo: lib/movie_card.dart.</w:t>
      </w:r>
    </w:p>
    <w:p>
      <w:r>
        <w:t>Busca: style de Text(movie.title).</w:t>
      </w:r>
    </w:p>
    <w:p>
      <w:r>
        <w:t>Haz este cambio: Reemplaza solo su TextStyle:</w:t>
      </w:r>
    </w:p>
    <w:p>
      <w:pPr>
        <w:pStyle w:val="CodigoDart"/>
        <w:shd w:fill="EFF6FF"/>
      </w:pPr>
      <w:r>
        <w:t>style: TextStyle(</w:t>
      </w:r>
    </w:p>
    <w:p>
      <w:pPr>
        <w:pStyle w:val="CodigoDart"/>
        <w:shd w:fill="EFF6FF"/>
      </w:pPr>
      <w:r>
        <w:t xml:space="preserve">  fontSize: 18,</w:t>
      </w:r>
    </w:p>
    <w:p>
      <w:pPr>
        <w:pStyle w:val="CodigoDart"/>
        <w:shd w:fill="EFF6FF"/>
      </w:pPr>
      <w:r>
        <w:t xml:space="preserve">  fontWeight: FontWeight.bold,</w:t>
      </w:r>
    </w:p>
    <w:p>
      <w:pPr>
        <w:pStyle w:val="CodigoDart"/>
        <w:shd w:fill="EFF6FF"/>
      </w:pPr>
      <w:r>
        <w:t xml:space="preserve">  color: isFavorite ? colors.onPrimaryContainer : colors.onSurface,</w:t>
      </w:r>
    </w:p>
    <w:p>
      <w:pPr>
        <w:pStyle w:val="CodigoDart"/>
        <w:shd w:fill="EFF6FF"/>
      </w:pPr>
      <w:r>
        <w:t>),</w:t>
      </w:r>
    </w:p>
    <w:p/>
    <w:p>
      <w:r>
        <w:t>Explica: El color del texto se elige según el fondo. Conserva Expanded alrededor de la Column de textos.</w:t>
      </w:r>
    </w:p>
    <w:p>
      <w:r>
        <w:t>Comprueba: El título destaca y puede ocupar varias líneas.</w:t>
      </w:r>
    </w:p>
    <w:p>
      <w:pPr>
        <w:pStyle w:val="Heading2"/>
      </w:pPr>
      <w:r>
        <w:t>5.6 · Da menor énfasis al género</w:t>
      </w:r>
    </w:p>
    <w:p>
      <w:r>
        <w:t>Archivo: lib/movie_card.dart.</w:t>
      </w:r>
    </w:p>
    <w:p>
      <w:r>
        <w:t>Busca: Text(movie.genre).</w:t>
      </w:r>
    </w:p>
    <w:p>
      <w:r>
        <w:t>Haz este cambio: Reemplázalo por:</w:t>
      </w:r>
    </w:p>
    <w:p>
      <w:pPr>
        <w:pStyle w:val="CodigoDart"/>
        <w:shd w:fill="EFF6FF"/>
      </w:pPr>
      <w:r>
        <w:t>Text(</w:t>
      </w:r>
    </w:p>
    <w:p>
      <w:pPr>
        <w:pStyle w:val="CodigoDart"/>
        <w:shd w:fill="EFF6FF"/>
      </w:pPr>
      <w:r>
        <w:t xml:space="preserve">  movie.genre,</w:t>
      </w:r>
    </w:p>
    <w:p>
      <w:pPr>
        <w:pStyle w:val="CodigoDart"/>
        <w:shd w:fill="EFF6FF"/>
      </w:pPr>
      <w:r>
        <w:t xml:space="preserve">  style: TextStyle(color: colors.onSurfaceVariant),</w:t>
      </w:r>
    </w:p>
    <w:p>
      <w:pPr>
        <w:pStyle w:val="CodigoDart"/>
        <w:shd w:fill="EFF6FF"/>
      </w:pPr>
      <w:r>
        <w:t>),</w:t>
      </w:r>
    </w:p>
    <w:p/>
    <w:p>
      <w:r>
        <w:t>Explica: El género es información secundaria. Ajusta el SizedBox antes del género a 6 y el de después a 10.</w:t>
      </w:r>
    </w:p>
    <w:p>
      <w:r>
        <w:t>Comprueba: Se distinguen nombre, género y estado sin quedar pegados.</w:t>
      </w:r>
    </w:p>
    <w:p>
      <w:pPr>
        <w:pStyle w:val="Heading2"/>
      </w:pPr>
      <w:r>
        <w:t>5.7 · Agrega palabras al estado</w:t>
      </w:r>
    </w:p>
    <w:p>
      <w:r>
        <w:t>Archivo: lib/movie_card.dart.</w:t>
      </w:r>
    </w:p>
    <w:p>
      <w:r>
        <w:t>Busca: El Icon que representa movie.watched dentro de la Column de textos.</w:t>
      </w:r>
    </w:p>
    <w:p>
      <w:r>
        <w:t>Haz este cambio: Reemplaza ese Icon por este Row. Si ya existe un texto de estado separado, elimínalo para no duplicarlo:</w:t>
      </w:r>
    </w:p>
    <w:p>
      <w:pPr>
        <w:pStyle w:val="CodigoDart"/>
        <w:shd w:fill="EFF6FF"/>
      </w:pPr>
      <w:r>
        <w:t>Row(</w:t>
      </w:r>
    </w:p>
    <w:p>
      <w:pPr>
        <w:pStyle w:val="CodigoDart"/>
        <w:shd w:fill="EFF6FF"/>
      </w:pPr>
      <w:r>
        <w:t xml:space="preserve">  children: [</w:t>
      </w:r>
    </w:p>
    <w:p>
      <w:pPr>
        <w:pStyle w:val="CodigoDart"/>
        <w:shd w:fill="EFF6FF"/>
      </w:pPr>
      <w:r>
        <w:t xml:space="preserve">    Icon(</w:t>
      </w:r>
    </w:p>
    <w:p>
      <w:pPr>
        <w:pStyle w:val="CodigoDart"/>
        <w:shd w:fill="EFF6FF"/>
      </w:pPr>
      <w:r>
        <w:t xml:space="preserve">      movie.watched ? Icons.check_circle_outline : Icons.schedule,</w:t>
      </w:r>
    </w:p>
    <w:p>
      <w:pPr>
        <w:pStyle w:val="CodigoDart"/>
        <w:shd w:fill="EFF6FF"/>
      </w:pPr>
      <w:r>
        <w:t xml:space="preserve">      size: 16,</w:t>
      </w:r>
    </w:p>
    <w:p>
      <w:pPr>
        <w:pStyle w:val="CodigoDart"/>
        <w:shd w:fill="EFF6FF"/>
      </w:pPr>
      <w:r>
        <w:t xml:space="preserve">      color: colors.primary,</w:t>
      </w:r>
    </w:p>
    <w:p>
      <w:pPr>
        <w:pStyle w:val="CodigoDart"/>
        <w:shd w:fill="EFF6FF"/>
      </w:pPr>
      <w:r>
        <w:t xml:space="preserve">    ),</w:t>
      </w:r>
    </w:p>
    <w:p>
      <w:pPr>
        <w:pStyle w:val="CodigoDart"/>
        <w:shd w:fill="EFF6FF"/>
      </w:pPr>
      <w:r>
        <w:t xml:space="preserve">    const SizedBox(width: 6),</w:t>
      </w:r>
    </w:p>
    <w:p>
      <w:pPr>
        <w:pStyle w:val="CodigoDart"/>
        <w:shd w:fill="EFF6FF"/>
      </w:pPr>
      <w:r>
        <w:t xml:space="preserve">    Expanded(child: Text(movie.watched ? 'Vista' : 'Pendiente')),</w:t>
      </w:r>
    </w:p>
    <w:p>
      <w:pPr>
        <w:pStyle w:val="CodigoDart"/>
        <w:shd w:fill="EFF6FF"/>
      </w:pPr>
      <w:r>
        <w:t xml:space="preserve">  ],</w:t>
      </w:r>
    </w:p>
    <w:p>
      <w:pPr>
        <w:pStyle w:val="CodigoDart"/>
        <w:shd w:fill="EFF6FF"/>
      </w:pPr>
      <w:r>
        <w:t>),</w:t>
      </w:r>
    </w:p>
    <w:p/>
    <w:p>
      <w:r>
        <w:t>Explica: Ícono y palabra comunican juntos el estado; Expanded deja que el texto se ajuste al espacio.</w:t>
      </w:r>
    </w:p>
    <w:p>
      <w:r>
        <w:t>Comprueba: Se ve Vista o Pendiente junto al ícono.</w:t>
      </w:r>
    </w:p>
    <w:p>
      <w:pPr>
        <w:pStyle w:val="Heading2"/>
      </w:pPr>
      <w:r>
        <w:t>5.8 · Mueve la estrella</w:t>
      </w:r>
    </w:p>
    <w:p>
      <w:r>
        <w:t>Archivo: lib/movie_card.dart.</w:t>
      </w:r>
    </w:p>
    <w:p>
      <w:r>
        <w:t>Busca: El IconButton de favorito dentro de la Column de textos.</w:t>
      </w:r>
    </w:p>
    <w:p>
      <w:r>
        <w:t>Haz este cambio: Corta el IconButton completo. Pégalo como último hijo del Row EXTERIOR, justo después del cierre de Expanded que contiene los textos. Si ya está allí, no lo muevas.</w:t>
      </w:r>
    </w:p>
    <w:p>
      <w:r>
        <w:t>Explica: Row exterior: imagen → espacio de 12 → Expanded con textos → IconButton. Conserva InkWell(onTap: onTap) y Padding de 12.</w:t>
      </w:r>
    </w:p>
    <w:p>
      <w:r>
        <w:t>Comprueba: Hay una sola estrella a la derecha; tocar la tarjeta sigue abriendo el detalle.</w:t>
      </w:r>
    </w:p>
    <w:p>
      <w:pPr>
        <w:pStyle w:val="Heading2"/>
      </w:pPr>
      <w:r>
        <w:t>5.9 · Define el aspecto y la acción de la estrella</w:t>
      </w:r>
    </w:p>
    <w:p>
      <w:r>
        <w:t>Archivo: lib/movie_card.dart.</w:t>
      </w:r>
    </w:p>
    <w:p>
      <w:r>
        <w:t>Busca: El IconButton que acabas de mover.</w:t>
      </w:r>
    </w:p>
    <w:p>
      <w:r>
        <w:t>Haz este cambio: Reemplaza solo ese botón:</w:t>
      </w:r>
    </w:p>
    <w:p>
      <w:pPr>
        <w:pStyle w:val="CodigoDart"/>
        <w:shd w:fill="EFF6FF"/>
      </w:pPr>
      <w:r>
        <w:t>IconButton(</w:t>
      </w:r>
    </w:p>
    <w:p>
      <w:pPr>
        <w:pStyle w:val="CodigoDart"/>
        <w:shd w:fill="EFF6FF"/>
      </w:pPr>
      <w:r>
        <w:t xml:space="preserve">  tooltip: isFavorite ? 'Quitar favorita' : 'Marcar como favorita',</w:t>
      </w:r>
    </w:p>
    <w:p>
      <w:pPr>
        <w:pStyle w:val="CodigoDart"/>
        <w:shd w:fill="EFF6FF"/>
      </w:pPr>
      <w:r>
        <w:t xml:space="preserve">  onPressed: onFavoriteTap,</w:t>
      </w:r>
    </w:p>
    <w:p>
      <w:pPr>
        <w:pStyle w:val="CodigoDart"/>
        <w:shd w:fill="EFF6FF"/>
      </w:pPr>
      <w:r>
        <w:t xml:space="preserve">  icon: Icon(isFavorite ? Icons.star : Icons.star_border),</w:t>
      </w:r>
    </w:p>
    <w:p>
      <w:pPr>
        <w:pStyle w:val="CodigoDart"/>
        <w:shd w:fill="EFF6FF"/>
      </w:pPr>
      <w:r>
        <w:t xml:space="preserve">  color: colors.primary,</w:t>
      </w:r>
    </w:p>
    <w:p>
      <w:pPr>
        <w:pStyle w:val="CodigoDart"/>
        <w:shd w:fill="EFF6FF"/>
      </w:pPr>
      <w:r>
        <w:t>),</w:t>
      </w:r>
    </w:p>
    <w:p/>
    <w:p>
      <w:r>
        <w:t>Explica: El callback pertenece a la pantalla. Card sigue siendo StatelessWidget porque recibe los valores.</w:t>
      </w:r>
    </w:p>
    <w:p>
      <w:r>
        <w:t>Comprueba: Marca, cambia y desmarca la favorita; solo cambia el estado y no se abre el detalle al tocar la estrella.</w:t>
      </w:r>
    </w:p>
    <w:p>
      <w:pPr>
        <w:pStyle w:val="Heading1"/>
      </w:pPr>
      <w:r>
        <w:t>6 · Contenedor de la pantalla principal (5 minutos)</w:t>
      </w:r>
    </w:p>
    <w:p>
      <w:pPr>
        <w:pStyle w:val="Heading2"/>
      </w:pPr>
      <w:r>
        <w:t>6.1 · Cambia fondo y título</w:t>
      </w:r>
    </w:p>
    <w:p>
      <w:r>
        <w:t>Archivo: lib/movie_screen.dart.</w:t>
      </w:r>
    </w:p>
    <w:p>
      <w:r>
        <w:t>Busca: Scaffold dentro de build.</w:t>
      </w:r>
    </w:p>
    <w:p>
      <w:r>
        <w:t>Haz este cambio: Agrega backgroundColor y reemplaza solo appBar:</w:t>
      </w:r>
    </w:p>
    <w:p>
      <w:pPr>
        <w:pStyle w:val="CodigoDart"/>
        <w:shd w:fill="EFF6FF"/>
      </w:pPr>
      <w:r>
        <w:t>backgroundColor: Theme.of(context).colorScheme.surfaceContainerLowest,</w:t>
      </w:r>
    </w:p>
    <w:p>
      <w:pPr>
        <w:pStyle w:val="CodigoDart"/>
        <w:shd w:fill="EFF6FF"/>
      </w:pPr>
      <w:r>
        <w:t>appBar: AppBar(</w:t>
      </w:r>
    </w:p>
    <w:p>
      <w:pPr>
        <w:pStyle w:val="CodigoDart"/>
        <w:shd w:fill="EFF6FF"/>
      </w:pPr>
      <w:r>
        <w:t xml:space="preserve">  title: const Text('Mis películas'),</w:t>
      </w:r>
    </w:p>
    <w:p>
      <w:pPr>
        <w:pStyle w:val="CodigoDart"/>
        <w:shd w:fill="EFF6FF"/>
      </w:pPr>
      <w:r>
        <w:t xml:space="preserve">  centerTitle: true,</w:t>
      </w:r>
    </w:p>
    <w:p>
      <w:pPr>
        <w:pStyle w:val="CodigoDart"/>
        <w:shd w:fill="EFF6FF"/>
      </w:pPr>
      <w:r>
        <w:t>),</w:t>
      </w:r>
    </w:p>
    <w:p/>
    <w:p>
      <w:r>
        <w:t>Explica: La paleta es la misma del detalle. _buildBody sigue decidiendo qué contenido se muestra.</w:t>
      </w:r>
    </w:p>
    <w:p>
      <w:r>
        <w:t>Comprueba: La barra dice Mis películas y el fondo es suave.</w:t>
      </w:r>
    </w:p>
    <w:p>
      <w:pPr>
        <w:pStyle w:val="Heading2"/>
      </w:pPr>
      <w:r>
        <w:t>6.2 · Limita y centra la lista</w:t>
      </w:r>
    </w:p>
    <w:p>
      <w:r>
        <w:t>Archivo: lib/movie_screen.dart.</w:t>
      </w:r>
    </w:p>
    <w:p>
      <w:r>
        <w:t>Busca: body: _buildBody(), en Scaffold.</w:t>
      </w:r>
    </w:p>
    <w:p>
      <w:r>
        <w:t>Haz este cambio: Reemplaza únicamente esa propiedad:</w:t>
      </w:r>
    </w:p>
    <w:p>
      <w:pPr>
        <w:pStyle w:val="CodigoDart"/>
        <w:shd w:fill="EFF6FF"/>
      </w:pPr>
      <w:r>
        <w:t>body: SafeArea(</w:t>
      </w:r>
    </w:p>
    <w:p>
      <w:pPr>
        <w:pStyle w:val="CodigoDart"/>
        <w:shd w:fill="EFF6FF"/>
      </w:pPr>
      <w:r>
        <w:t xml:space="preserve">  child: Center(</w:t>
      </w:r>
    </w:p>
    <w:p>
      <w:pPr>
        <w:pStyle w:val="CodigoDart"/>
        <w:shd w:fill="EFF6FF"/>
      </w:pPr>
      <w:r>
        <w:t xml:space="preserve">    child: ConstrainedBox(</w:t>
      </w:r>
    </w:p>
    <w:p>
      <w:pPr>
        <w:pStyle w:val="CodigoDart"/>
        <w:shd w:fill="EFF6FF"/>
      </w:pPr>
      <w:r>
        <w:t xml:space="preserve">      constraints: const BoxConstraints(maxWidth: 680),</w:t>
      </w:r>
    </w:p>
    <w:p>
      <w:pPr>
        <w:pStyle w:val="CodigoDart"/>
        <w:shd w:fill="EFF6FF"/>
      </w:pPr>
      <w:r>
        <w:t xml:space="preserve">      child: _buildBody(),</w:t>
      </w:r>
    </w:p>
    <w:p>
      <w:pPr>
        <w:pStyle w:val="CodigoDart"/>
        <w:shd w:fill="EFF6FF"/>
      </w:pPr>
      <w:r>
        <w:t xml:space="preserve">    ),</w:t>
      </w:r>
    </w:p>
    <w:p>
      <w:pPr>
        <w:pStyle w:val="CodigoDart"/>
        <w:shd w:fill="EFF6FF"/>
      </w:pPr>
      <w:r>
        <w:t xml:space="preserve">  ),</w:t>
      </w:r>
    </w:p>
    <w:p>
      <w:pPr>
        <w:pStyle w:val="CodigoDart"/>
        <w:shd w:fill="EFF6FF"/>
      </w:pPr>
      <w:r>
        <w:t>),</w:t>
      </w:r>
    </w:p>
    <w:p/>
    <w:p>
      <w:r>
        <w:t>Explica: La lista tiene máximo 680, ligeramente más ancho que el detalle. No agregues otro scroll alrededor del ListView.</w:t>
      </w:r>
    </w:p>
    <w:p>
      <w:r>
        <w:t>Comprueba: En escritorio la lista queda centrada y conserva su desplazamiento.</w:t>
      </w:r>
    </w:p>
    <w:p>
      <w:pPr>
        <w:pStyle w:val="Heading1"/>
      </w:pPr>
      <w:r>
        <w:t>7 · Encabezado de la lista por partes (10 minutos)</w:t>
      </w:r>
    </w:p>
    <w:p>
      <w:pPr>
        <w:pStyle w:val="Heading2"/>
      </w:pPr>
      <w:r>
        <w:t>7.1 · Da margen a la lista</w:t>
      </w:r>
    </w:p>
    <w:p>
      <w:r>
        <w:t>Archivo: lib/movie_screen.dart.</w:t>
      </w:r>
    </w:p>
    <w:p>
      <w:r>
        <w:t>Busca: return ListView.builder dentro del caso con datos de _buildBody.</w:t>
      </w:r>
    </w:p>
    <w:p>
      <w:r>
        <w:t>Haz este cambio: Agrega esta propiedad al ListView:</w:t>
      </w:r>
    </w:p>
    <w:p>
      <w:pPr>
        <w:pStyle w:val="CodigoDart"/>
        <w:shd w:fill="EFF6FF"/>
      </w:pPr>
      <w:r>
        <w:t>padding: const EdgeInsets.all(20),</w:t>
      </w:r>
    </w:p>
    <w:p/>
    <w:p>
      <w:r>
        <w:t>Explica: El padding es interior al área que se desplaza.</w:t>
      </w:r>
    </w:p>
    <w:p>
      <w:r>
        <w:t>Comprueba: Las tarjetas ya no tocan los bordes de la pantalla.</w:t>
      </w:r>
    </w:p>
    <w:p>
      <w:pPr>
        <w:pStyle w:val="Heading2"/>
      </w:pPr>
      <w:r>
        <w:t>7.2 · Reserva el índice cero</w:t>
      </w:r>
    </w:p>
    <w:p>
      <w:r>
        <w:t>Archivo: lib/movie_screen.dart.</w:t>
      </w:r>
    </w:p>
    <w:p>
      <w:r>
        <w:t>Busca: itemCount y el comienzo de itemBuilder de ese ListView.</w:t>
      </w:r>
    </w:p>
    <w:p>
      <w:r>
        <w:t>Haz este cambio: Haz los tres cambios ANTES de ejecutar: cambia itemCount por la primera línea; agrega el if al inicio de itemBuilder; reemplaza final movie por la última línea. Conserva el resto de itemBuilder:</w:t>
      </w:r>
    </w:p>
    <w:p>
      <w:pPr>
        <w:pStyle w:val="CodigoDart"/>
        <w:shd w:fill="EFF6FF"/>
      </w:pPr>
      <w:r>
        <w:t>itemCount: movies.length + 1,</w:t>
      </w:r>
    </w:p>
    <w:p>
      <w:pPr>
        <w:pStyle w:val="CodigoDart"/>
        <w:shd w:fill="EFF6FF"/>
      </w:pPr>
    </w:p>
    <w:p>
      <w:pPr>
        <w:pStyle w:val="CodigoDart"/>
        <w:shd w:fill="EFF6FF"/>
      </w:pPr>
      <w:r>
        <w:t>// Dentro de itemBuilder, antes de acceder a movies:</w:t>
      </w:r>
    </w:p>
    <w:p>
      <w:pPr>
        <w:pStyle w:val="CodigoDart"/>
        <w:shd w:fill="EFF6FF"/>
      </w:pPr>
      <w:r>
        <w:t>if (index == 0) {</w:t>
      </w:r>
    </w:p>
    <w:p>
      <w:pPr>
        <w:pStyle w:val="CodigoDart"/>
        <w:shd w:fill="EFF6FF"/>
      </w:pPr>
      <w:r>
        <w:t xml:space="preserve">  return const Text('Tu próxima película');</w:t>
      </w:r>
    </w:p>
    <w:p>
      <w:pPr>
        <w:pStyle w:val="CodigoDart"/>
        <w:shd w:fill="EFF6FF"/>
      </w:pPr>
      <w:r>
        <w:t>}</w:t>
      </w:r>
    </w:p>
    <w:p>
      <w:pPr>
        <w:pStyle w:val="CodigoDart"/>
        <w:shd w:fill="EFF6FF"/>
      </w:pPr>
      <w:r>
        <w:t>final movie = movies[index - 1];</w:t>
      </w:r>
    </w:p>
    <w:p/>
    <w:p>
      <w:r>
        <w:t>Explica: El código muestra dos ubicaciones. El encabezado usa índice 0 y movies[0] aparece en el índice visual 1. No cambies movie.id.</w:t>
      </w:r>
    </w:p>
    <w:p>
      <w:r>
        <w:t>Comprueba: El encabezado aparece y ninguna película desaparece ni se repite; no debe haber RangeError.</w:t>
      </w:r>
    </w:p>
    <w:p>
      <w:pPr>
        <w:pStyle w:val="Heading2"/>
      </w:pPr>
      <w:r>
        <w:t>7.3 · Prepara el encabezado</w:t>
      </w:r>
    </w:p>
    <w:p>
      <w:r>
        <w:t>Archivo: lib/movie_screen.dart.</w:t>
      </w:r>
    </w:p>
    <w:p>
      <w:r>
        <w:t>Busca: return const Text del if (index == 0) recién agregado.</w:t>
      </w:r>
    </w:p>
    <w:p>
      <w:r>
        <w:t>Haz este cambio: Reemplaza SOLO ese return:</w:t>
      </w:r>
    </w:p>
    <w:p>
      <w:pPr>
        <w:pStyle w:val="CodigoDart"/>
        <w:shd w:fill="EFF6FF"/>
      </w:pPr>
      <w:r>
        <w:t>return Padding(</w:t>
      </w:r>
    </w:p>
    <w:p>
      <w:pPr>
        <w:pStyle w:val="CodigoDart"/>
        <w:shd w:fill="EFF6FF"/>
      </w:pPr>
      <w:r>
        <w:t xml:space="preserve">  padding: const EdgeInsets.only(bottom: 24),</w:t>
      </w:r>
    </w:p>
    <w:p>
      <w:pPr>
        <w:pStyle w:val="CodigoDart"/>
        <w:shd w:fill="EFF6FF"/>
      </w:pPr>
      <w:r>
        <w:t xml:space="preserve">  child: Column(</w:t>
      </w:r>
    </w:p>
    <w:p>
      <w:pPr>
        <w:pStyle w:val="CodigoDart"/>
        <w:shd w:fill="EFF6FF"/>
      </w:pPr>
      <w:r>
        <w:t xml:space="preserve">    crossAxisAlignment: CrossAxisAlignment.start,</w:t>
      </w:r>
    </w:p>
    <w:p>
      <w:pPr>
        <w:pStyle w:val="CodigoDart"/>
        <w:shd w:fill="EFF6FF"/>
      </w:pPr>
      <w:r>
        <w:t xml:space="preserve">    children: [</w:t>
      </w:r>
    </w:p>
    <w:p>
      <w:pPr>
        <w:pStyle w:val="CodigoDart"/>
        <w:shd w:fill="EFF6FF"/>
      </w:pPr>
      <w:r>
        <w:t xml:space="preserve">      const Text('Tu próxima película'),</w:t>
      </w:r>
    </w:p>
    <w:p>
      <w:pPr>
        <w:pStyle w:val="CodigoDart"/>
        <w:shd w:fill="EFF6FF"/>
      </w:pPr>
      <w:r>
        <w:t xml:space="preserve">    ],</w:t>
      </w:r>
    </w:p>
    <w:p>
      <w:pPr>
        <w:pStyle w:val="CodigoDart"/>
        <w:shd w:fill="EFF6FF"/>
      </w:pPr>
      <w:r>
        <w:t xml:space="preserve">  ),</w:t>
      </w:r>
    </w:p>
    <w:p>
      <w:pPr>
        <w:pStyle w:val="CodigoDart"/>
        <w:shd w:fill="EFF6FF"/>
      </w:pPr>
      <w:r>
        <w:t>);</w:t>
      </w:r>
    </w:p>
    <w:p/>
    <w:p>
      <w:r>
        <w:t>Explica: El encabezado tiene espacio inferior y una Column para agregar más textos.</w:t>
      </w:r>
    </w:p>
    <w:p>
      <w:r>
        <w:t>Comprueba: Se sigue viendo el encabezado y la lista sigue funcionando.</w:t>
      </w:r>
    </w:p>
    <w:p>
      <w:pPr>
        <w:pStyle w:val="Heading2"/>
      </w:pPr>
      <w:r>
        <w:t>7.4 · Da jerarquía al encabezado</w:t>
      </w:r>
    </w:p>
    <w:p>
      <w:r>
        <w:t>Archivo: lib/movie_screen.dart.</w:t>
      </w:r>
    </w:p>
    <w:p>
      <w:r>
        <w:t>Busca: El Text Tu próxima película dentro de la nueva Column.</w:t>
      </w:r>
    </w:p>
    <w:p>
      <w:r>
        <w:t>Haz este cambio: Reemplaza ese Text:</w:t>
      </w:r>
    </w:p>
    <w:p>
      <w:pPr>
        <w:pStyle w:val="CodigoDart"/>
        <w:shd w:fill="EFF6FF"/>
      </w:pPr>
      <w:r>
        <w:t>const Text(</w:t>
      </w:r>
    </w:p>
    <w:p>
      <w:pPr>
        <w:pStyle w:val="CodigoDart"/>
        <w:shd w:fill="EFF6FF"/>
      </w:pPr>
      <w:r>
        <w:t xml:space="preserve">  'Tu próxima película',</w:t>
      </w:r>
    </w:p>
    <w:p>
      <w:pPr>
        <w:pStyle w:val="CodigoDart"/>
        <w:shd w:fill="EFF6FF"/>
      </w:pPr>
      <w:r>
        <w:t xml:space="preserve">  style: TextStyle(fontSize: 28, fontWeight: FontWeight.bold),</w:t>
      </w:r>
    </w:p>
    <w:p>
      <w:pPr>
        <w:pStyle w:val="CodigoDart"/>
        <w:shd w:fill="EFF6FF"/>
      </w:pPr>
      <w:r>
        <w:t>),</w:t>
      </w:r>
    </w:p>
    <w:p/>
    <w:p>
      <w:r>
        <w:t>Explica: 28 destaca el encabezado sin cambiar el título de AppBar.</w:t>
      </w:r>
    </w:p>
    <w:p>
      <w:r>
        <w:t>Comprueba: El encabezado destaca sobre los títulos de las tarjetas.</w:t>
      </w:r>
    </w:p>
    <w:p>
      <w:pPr>
        <w:pStyle w:val="Heading2"/>
      </w:pPr>
      <w:r>
        <w:t>7.5 · Agrega el contador</w:t>
      </w:r>
    </w:p>
    <w:p>
      <w:r>
        <w:t>Archivo: lib/movie_screen.dart.</w:t>
      </w:r>
    </w:p>
    <w:p>
      <w:r>
        <w:t>Busca: children de la Column del encabezado, después del título.</w:t>
      </w:r>
    </w:p>
    <w:p>
      <w:r>
        <w:t>Haz este cambio: Inserta estos dos elementos:</w:t>
      </w:r>
    </w:p>
    <w:p>
      <w:pPr>
        <w:pStyle w:val="CodigoDart"/>
        <w:shd w:fill="EFF6FF"/>
      </w:pPr>
      <w:r>
        <w:t>const SizedBox(height: 8),</w:t>
      </w:r>
    </w:p>
    <w:p>
      <w:pPr>
        <w:pStyle w:val="CodigoDart"/>
        <w:shd w:fill="EFF6FF"/>
      </w:pPr>
      <w:r>
        <w:t>Text(</w:t>
      </w:r>
    </w:p>
    <w:p>
      <w:pPr>
        <w:pStyle w:val="CodigoDart"/>
        <w:shd w:fill="EFF6FF"/>
      </w:pPr>
      <w:r>
        <w:t xml:space="preserve">  '${movies.length} películas para explorar',</w:t>
      </w:r>
    </w:p>
    <w:p>
      <w:pPr>
        <w:pStyle w:val="CodigoDart"/>
        <w:shd w:fill="EFF6FF"/>
      </w:pPr>
      <w:r>
        <w:t xml:space="preserve">  style: TextStyle(</w:t>
      </w:r>
    </w:p>
    <w:p>
      <w:pPr>
        <w:pStyle w:val="CodigoDart"/>
        <w:shd w:fill="EFF6FF"/>
      </w:pPr>
      <w:r>
        <w:t xml:space="preserve">    fontSize: 16,</w:t>
      </w:r>
    </w:p>
    <w:p>
      <w:pPr>
        <w:pStyle w:val="CodigoDart"/>
        <w:shd w:fill="EFF6FF"/>
      </w:pPr>
      <w:r>
        <w:t xml:space="preserve">    color: Theme.of(context).colorScheme.onSurfaceVariant,</w:t>
      </w:r>
    </w:p>
    <w:p>
      <w:pPr>
        <w:pStyle w:val="CodigoDart"/>
        <w:shd w:fill="EFF6FF"/>
      </w:pPr>
      <w:r>
        <w:t xml:space="preserve">  ),</w:t>
      </w:r>
    </w:p>
    <w:p>
      <w:pPr>
        <w:pStyle w:val="CodigoDart"/>
        <w:shd w:fill="EFF6FF"/>
      </w:pPr>
      <w:r>
        <w:t>),</w:t>
      </w:r>
    </w:p>
    <w:p/>
    <w:p>
      <w:r>
        <w:t>Explica: La cantidad usa movies.length; no incluye el encabezado.</w:t>
      </w:r>
    </w:p>
    <w:p>
      <w:r>
        <w:t>Comprueba: La cantidad coincide con las películas visibles en la lista completa.</w:t>
      </w:r>
    </w:p>
    <w:p>
      <w:pPr>
        <w:pStyle w:val="Heading2"/>
      </w:pPr>
      <w:r>
        <w:t>7.6 · Agrega una instrucción</w:t>
      </w:r>
    </w:p>
    <w:p>
      <w:r>
        <w:t>Archivo: lib/movie_screen.dart.</w:t>
      </w:r>
    </w:p>
    <w:p>
      <w:r>
        <w:t>Busca: children del encabezado, después del contador.</w:t>
      </w:r>
    </w:p>
    <w:p>
      <w:r>
        <w:t>Haz este cambio: Inserta:</w:t>
      </w:r>
    </w:p>
    <w:p>
      <w:pPr>
        <w:pStyle w:val="CodigoDart"/>
        <w:shd w:fill="EFF6FF"/>
      </w:pPr>
      <w:r>
        <w:t>const SizedBox(height: 8),</w:t>
      </w:r>
    </w:p>
    <w:p>
      <w:pPr>
        <w:pStyle w:val="CodigoDart"/>
        <w:shd w:fill="EFF6FF"/>
      </w:pPr>
      <w:r>
        <w:t>const Text(</w:t>
      </w:r>
    </w:p>
    <w:p>
      <w:pPr>
        <w:pStyle w:val="CodigoDart"/>
        <w:shd w:fill="EFF6FF"/>
      </w:pPr>
      <w:r>
        <w:t xml:space="preserve">  'Toca una tarjeta para ver más o marca tu favorita con la estrella.',</w:t>
      </w:r>
    </w:p>
    <w:p>
      <w:pPr>
        <w:pStyle w:val="CodigoDart"/>
        <w:shd w:fill="EFF6FF"/>
      </w:pPr>
      <w:r>
        <w:t>),</w:t>
      </w:r>
    </w:p>
    <w:p/>
    <w:p>
      <w:r>
        <w:t>Explica: La instrucción explica las dos acciones reales. El encabezado se desplaza junto con las tarjetas.</w:t>
      </w:r>
    </w:p>
    <w:p>
      <w:r>
        <w:t>Comprueba: Desplázate hasta la última película y prueba su detalle.</w:t>
      </w:r>
    </w:p>
    <w:p>
      <w:pPr>
        <w:pStyle w:val="Heading1"/>
      </w:pPr>
      <w:r>
        <w:t>8 · Error y vacío sin bloques grandes (10 minutos)</w:t>
      </w:r>
    </w:p>
    <w:p>
      <w:pPr>
        <w:pStyle w:val="Heading2"/>
      </w:pPr>
      <w:r>
        <w:t>8.1 · Prepara el mensaje de error</w:t>
      </w:r>
    </w:p>
    <w:p>
      <w:r>
        <w:t>Archivo: lib/movie_screen.dart.</w:t>
      </w:r>
    </w:p>
    <w:p>
      <w:r>
        <w:t>Busca: Dentro de if (snapshot.hasError), el return con el mensaje antiguo.</w:t>
      </w:r>
    </w:p>
    <w:p>
      <w:r>
        <w:t>Haz este cambio: Reemplaza SOLO ese return; conserva el if y todo lo que viene después:</w:t>
      </w:r>
    </w:p>
    <w:p>
      <w:pPr>
        <w:pStyle w:val="CodigoDart"/>
        <w:shd w:fill="EFF6FF"/>
      </w:pPr>
      <w:r>
        <w:t>return Center(</w:t>
      </w:r>
    </w:p>
    <w:p>
      <w:pPr>
        <w:pStyle w:val="CodigoDart"/>
        <w:shd w:fill="EFF6FF"/>
      </w:pPr>
      <w:r>
        <w:t xml:space="preserve">  child: Padding(</w:t>
      </w:r>
    </w:p>
    <w:p>
      <w:pPr>
        <w:pStyle w:val="CodigoDart"/>
        <w:shd w:fill="EFF6FF"/>
      </w:pPr>
      <w:r>
        <w:t xml:space="preserve">    padding: const EdgeInsets.all(24),</w:t>
      </w:r>
    </w:p>
    <w:p>
      <w:pPr>
        <w:pStyle w:val="CodigoDart"/>
        <w:shd w:fill="EFF6FF"/>
      </w:pPr>
      <w:r>
        <w:t xml:space="preserve">    child: Column(</w:t>
      </w:r>
    </w:p>
    <w:p>
      <w:pPr>
        <w:pStyle w:val="CodigoDart"/>
        <w:shd w:fill="EFF6FF"/>
      </w:pPr>
      <w:r>
        <w:t xml:space="preserve">      mainAxisSize: MainAxisSize.min,</w:t>
      </w:r>
    </w:p>
    <w:p>
      <w:pPr>
        <w:pStyle w:val="CodigoDart"/>
        <w:shd w:fill="EFF6FF"/>
      </w:pPr>
      <w:r>
        <w:t xml:space="preserve">      children: [</w:t>
      </w:r>
    </w:p>
    <w:p>
      <w:pPr>
        <w:pStyle w:val="CodigoDart"/>
        <w:shd w:fill="EFF6FF"/>
      </w:pPr>
      <w:r>
        <w:t xml:space="preserve">        const Text('No pudimos cargar las películas'),</w:t>
      </w:r>
    </w:p>
    <w:p>
      <w:pPr>
        <w:pStyle w:val="CodigoDart"/>
        <w:shd w:fill="EFF6FF"/>
      </w:pPr>
      <w:r>
        <w:t xml:space="preserve">      ],</w:t>
      </w:r>
    </w:p>
    <w:p>
      <w:pPr>
        <w:pStyle w:val="CodigoDart"/>
        <w:shd w:fill="EFF6FF"/>
      </w:pPr>
      <w:r>
        <w:t xml:space="preserve">    ),</w:t>
      </w:r>
    </w:p>
    <w:p>
      <w:pPr>
        <w:pStyle w:val="CodigoDart"/>
        <w:shd w:fill="EFF6FF"/>
      </w:pPr>
      <w:r>
        <w:t xml:space="preserve">  ),</w:t>
      </w:r>
    </w:p>
    <w:p>
      <w:pPr>
        <w:pStyle w:val="CodigoDart"/>
        <w:shd w:fill="EFF6FF"/>
      </w:pPr>
      <w:r>
        <w:t>);</w:t>
      </w:r>
    </w:p>
    <w:p/>
    <w:p>
      <w:r>
        <w:t>Explica: mainAxisSize.min hace que la Column ocupe solo su contenido y Center pueda centrarlo.</w:t>
      </w:r>
    </w:p>
    <w:p>
      <w:r>
        <w:t>Comprueba: El código compila. El mensaje se verá cuando haya un fallo; no cambies la URL funcional solo para verlo.</w:t>
      </w:r>
    </w:p>
    <w:p>
      <w:pPr>
        <w:pStyle w:val="Heading2"/>
      </w:pPr>
      <w:r>
        <w:t>8.2 · Agrega ícono al error</w:t>
      </w:r>
    </w:p>
    <w:p>
      <w:r>
        <w:t>Archivo: lib/movie_screen.dart.</w:t>
      </w:r>
    </w:p>
    <w:p>
      <w:r>
        <w:t>Busca: children de la Column del error, antes del Text.</w:t>
      </w:r>
    </w:p>
    <w:p>
      <w:r>
        <w:t>Haz este cambio: Inserta:</w:t>
      </w:r>
    </w:p>
    <w:p>
      <w:pPr>
        <w:pStyle w:val="CodigoDart"/>
        <w:shd w:fill="EFF6FF"/>
      </w:pPr>
      <w:r>
        <w:t>const Icon(Icons.cloud_off_outlined, size: 48),</w:t>
      </w:r>
    </w:p>
    <w:p>
      <w:pPr>
        <w:pStyle w:val="CodigoDart"/>
        <w:shd w:fill="EFF6FF"/>
      </w:pPr>
      <w:r>
        <w:t>const SizedBox(height: 16),</w:t>
      </w:r>
    </w:p>
    <w:p/>
    <w:p>
      <w:r>
        <w:t>Explica: El ícono refuerza el mensaje y SizedBox deja separación.</w:t>
      </w:r>
    </w:p>
    <w:p>
      <w:r>
        <w:t>Comprueba: No se duplican children ni Column.</w:t>
      </w:r>
    </w:p>
    <w:p>
      <w:pPr>
        <w:pStyle w:val="Heading2"/>
      </w:pPr>
      <w:r>
        <w:t>8.3 · Destaca el mensaje</w:t>
      </w:r>
    </w:p>
    <w:p>
      <w:r>
        <w:t>Archivo: lib/movie_screen.dart.</w:t>
      </w:r>
    </w:p>
    <w:p>
      <w:r>
        <w:t>Busca: Text No pudimos cargar las películas.</w:t>
      </w:r>
    </w:p>
    <w:p>
      <w:r>
        <w:t>Haz este cambio: Reemplaza ese Text:</w:t>
      </w:r>
    </w:p>
    <w:p>
      <w:pPr>
        <w:pStyle w:val="CodigoDart"/>
        <w:shd w:fill="EFF6FF"/>
      </w:pPr>
      <w:r>
        <w:t>const Text(</w:t>
      </w:r>
    </w:p>
    <w:p>
      <w:pPr>
        <w:pStyle w:val="CodigoDart"/>
        <w:shd w:fill="EFF6FF"/>
      </w:pPr>
      <w:r>
        <w:t xml:space="preserve">  'No pudimos cargar las películas',</w:t>
      </w:r>
    </w:p>
    <w:p>
      <w:pPr>
        <w:pStyle w:val="CodigoDart"/>
        <w:shd w:fill="EFF6FF"/>
      </w:pPr>
      <w:r>
        <w:t xml:space="preserve">  textAlign: TextAlign.center,</w:t>
      </w:r>
    </w:p>
    <w:p>
      <w:pPr>
        <w:pStyle w:val="CodigoDart"/>
        <w:shd w:fill="EFF6FF"/>
      </w:pPr>
      <w:r>
        <w:t xml:space="preserve">  style: TextStyle(fontSize: 18, fontWeight: FontWeight.w600),</w:t>
      </w:r>
    </w:p>
    <w:p>
      <w:pPr>
        <w:pStyle w:val="CodigoDart"/>
        <w:shd w:fill="EFF6FF"/>
      </w:pPr>
      <w:r>
        <w:t>),</w:t>
      </w:r>
    </w:p>
    <w:p/>
    <w:p>
      <w:r>
        <w:t>Explica: textAlign centra las líneas del mensaje cuando no cabe en una sola.</w:t>
      </w:r>
    </w:p>
    <w:p>
      <w:r>
        <w:t>Comprueba: El mensaje puede ocupar varias líneas dentro del Padding.</w:t>
      </w:r>
    </w:p>
    <w:p>
      <w:pPr>
        <w:pStyle w:val="Heading2"/>
      </w:pPr>
      <w:r>
        <w:t>8.4 · Agrega Reintentar</w:t>
      </w:r>
    </w:p>
    <w:p>
      <w:r>
        <w:t>Archivo: lib/movie_screen.dart.</w:t>
      </w:r>
    </w:p>
    <w:p>
      <w:r>
        <w:t>Busca: children del error, después del Text.</w:t>
      </w:r>
    </w:p>
    <w:p>
      <w:r>
        <w:t>Haz este cambio: Inserta:</w:t>
      </w:r>
    </w:p>
    <w:p>
      <w:pPr>
        <w:pStyle w:val="CodigoDart"/>
        <w:shd w:fill="EFF6FF"/>
      </w:pPr>
      <w:r>
        <w:t>const SizedBox(height: 16),</w:t>
      </w:r>
    </w:p>
    <w:p>
      <w:pPr>
        <w:pStyle w:val="CodigoDart"/>
        <w:shd w:fill="EFF6FF"/>
      </w:pPr>
      <w:r>
        <w:t>ElevatedButton.icon(</w:t>
      </w:r>
    </w:p>
    <w:p>
      <w:pPr>
        <w:pStyle w:val="CodigoDart"/>
        <w:shd w:fill="EFF6FF"/>
      </w:pPr>
      <w:r>
        <w:t xml:space="preserve">  onPressed: () {</w:t>
      </w:r>
    </w:p>
    <w:p>
      <w:pPr>
        <w:pStyle w:val="CodigoDart"/>
        <w:shd w:fill="EFF6FF"/>
      </w:pPr>
      <w:r>
        <w:t xml:space="preserve">    setState(() {</w:t>
      </w:r>
    </w:p>
    <w:p>
      <w:pPr>
        <w:pStyle w:val="CodigoDart"/>
        <w:shd w:fill="EFF6FF"/>
      </w:pPr>
      <w:r>
        <w:t xml:space="preserve">      _futureMovies = _service.getMovies();</w:t>
      </w:r>
    </w:p>
    <w:p>
      <w:pPr>
        <w:pStyle w:val="CodigoDart"/>
        <w:shd w:fill="EFF6FF"/>
      </w:pPr>
      <w:r>
        <w:t xml:space="preserve">    });</w:t>
      </w:r>
    </w:p>
    <w:p>
      <w:pPr>
        <w:pStyle w:val="CodigoDart"/>
        <w:shd w:fill="EFF6FF"/>
      </w:pPr>
      <w:r>
        <w:t xml:space="preserve">  },</w:t>
      </w:r>
    </w:p>
    <w:p>
      <w:pPr>
        <w:pStyle w:val="CodigoDart"/>
        <w:shd w:fill="EFF6FF"/>
      </w:pPr>
      <w:r>
        <w:t xml:space="preserve">  icon: const Icon(Icons.refresh),</w:t>
      </w:r>
    </w:p>
    <w:p>
      <w:pPr>
        <w:pStyle w:val="CodigoDart"/>
        <w:shd w:fill="EFF6FF"/>
      </w:pPr>
      <w:r>
        <w:t xml:space="preserve">  label: const Text('Reintentar'),</w:t>
      </w:r>
    </w:p>
    <w:p>
      <w:pPr>
        <w:pStyle w:val="CodigoDart"/>
        <w:shd w:fill="EFF6FF"/>
      </w:pPr>
      <w:r>
        <w:t>),</w:t>
      </w:r>
    </w:p>
    <w:p/>
    <w:p>
      <w:r>
        <w:t>Explica: Asigna una nueva solicitud al Future que observa la UI. Usa llaves en setState: la forma de flecha con esta asignación devuelve un Future y Flutter la rechaza.</w:t>
      </w:r>
    </w:p>
    <w:p>
      <w:r>
        <w:t>Comprueba: Ante un error real o simulado, Reintentar vuelve a consultar y muestra loading. No uses fetchMovies local.</w:t>
      </w:r>
    </w:p>
    <w:p>
      <w:pPr>
        <w:pStyle w:val="Heading2"/>
      </w:pPr>
      <w:r>
        <w:t>8.5 · Prepara el estado vacío</w:t>
      </w:r>
    </w:p>
    <w:p>
      <w:r>
        <w:t>Archivo: lib/movie_screen.dart.</w:t>
      </w:r>
    </w:p>
    <w:p>
      <w:r>
        <w:t>Busca: El return dentro de if (movies.isEmpty).</w:t>
      </w:r>
    </w:p>
    <w:p>
      <w:r>
        <w:t>Haz este cambio: Reemplaza SOLO ese return por el siguiente. Conserva final movies = snapshot.data ?? []; antes del if:</w:t>
      </w:r>
    </w:p>
    <w:p>
      <w:pPr>
        <w:pStyle w:val="CodigoDart"/>
        <w:shd w:fill="EFF6FF"/>
      </w:pPr>
      <w:r>
        <w:t>return const Center(</w:t>
      </w:r>
    </w:p>
    <w:p>
      <w:pPr>
        <w:pStyle w:val="CodigoDart"/>
        <w:shd w:fill="EFF6FF"/>
      </w:pPr>
      <w:r>
        <w:t xml:space="preserve">  child: Padding(</w:t>
      </w:r>
    </w:p>
    <w:p>
      <w:pPr>
        <w:pStyle w:val="CodigoDart"/>
        <w:shd w:fill="EFF6FF"/>
      </w:pPr>
      <w:r>
        <w:t xml:space="preserve">    padding: EdgeInsets.all(24),</w:t>
      </w:r>
    </w:p>
    <w:p>
      <w:pPr>
        <w:pStyle w:val="CodigoDart"/>
        <w:shd w:fill="EFF6FF"/>
      </w:pPr>
      <w:r>
        <w:t xml:space="preserve">    child: Column(</w:t>
      </w:r>
    </w:p>
    <w:p>
      <w:pPr>
        <w:pStyle w:val="CodigoDart"/>
        <w:shd w:fill="EFF6FF"/>
      </w:pPr>
      <w:r>
        <w:t xml:space="preserve">      mainAxisSize: MainAxisSize.min,</w:t>
      </w:r>
    </w:p>
    <w:p>
      <w:pPr>
        <w:pStyle w:val="CodigoDart"/>
        <w:shd w:fill="EFF6FF"/>
      </w:pPr>
      <w:r>
        <w:t xml:space="preserve">      children: [</w:t>
      </w:r>
    </w:p>
    <w:p>
      <w:pPr>
        <w:pStyle w:val="CodigoDart"/>
        <w:shd w:fill="EFF6FF"/>
      </w:pPr>
      <w:r>
        <w:t xml:space="preserve">        Text('Todavía no hay películas disponibles'),</w:t>
      </w:r>
    </w:p>
    <w:p>
      <w:pPr>
        <w:pStyle w:val="CodigoDart"/>
        <w:shd w:fill="EFF6FF"/>
      </w:pPr>
      <w:r>
        <w:t xml:space="preserve">      ],</w:t>
      </w:r>
    </w:p>
    <w:p>
      <w:pPr>
        <w:pStyle w:val="CodigoDart"/>
        <w:shd w:fill="EFF6FF"/>
      </w:pPr>
      <w:r>
        <w:t xml:space="preserve">    ),</w:t>
      </w:r>
    </w:p>
    <w:p>
      <w:pPr>
        <w:pStyle w:val="CodigoDart"/>
        <w:shd w:fill="EFF6FF"/>
      </w:pPr>
      <w:r>
        <w:t xml:space="preserve">  ),</w:t>
      </w:r>
    </w:p>
    <w:p>
      <w:pPr>
        <w:pStyle w:val="CodigoDart"/>
        <w:shd w:fill="EFF6FF"/>
      </w:pPr>
      <w:r>
        <w:t>);</w:t>
      </w:r>
    </w:p>
    <w:p/>
    <w:p>
      <w:r>
        <w:t>Explica: Vacío significa que no hay elementos; es diferente a que la consulta haya fallado.</w:t>
      </w:r>
    </w:p>
    <w:p>
      <w:r>
        <w:t>Comprueba: Solo queda una declaración de movies y se conserva el ListView posterior.</w:t>
      </w:r>
    </w:p>
    <w:p>
      <w:pPr>
        <w:pStyle w:val="Heading2"/>
      </w:pPr>
      <w:r>
        <w:t>8.6 · Agrega ícono al vacío</w:t>
      </w:r>
    </w:p>
    <w:p>
      <w:r>
        <w:t>Archivo: lib/movie_screen.dart.</w:t>
      </w:r>
    </w:p>
    <w:p>
      <w:r>
        <w:t>Busca: children de la Column del estado vacío, antes del Text.</w:t>
      </w:r>
    </w:p>
    <w:p>
      <w:r>
        <w:t>Haz este cambio: Inserta:</w:t>
      </w:r>
    </w:p>
    <w:p>
      <w:pPr>
        <w:pStyle w:val="CodigoDart"/>
        <w:shd w:fill="EFF6FF"/>
      </w:pPr>
      <w:r>
        <w:t>Icon(Icons.movie_outlined, size: 48),</w:t>
      </w:r>
    </w:p>
    <w:p>
      <w:pPr>
        <w:pStyle w:val="CodigoDart"/>
        <w:shd w:fill="EFF6FF"/>
      </w:pPr>
      <w:r>
        <w:t>SizedBox(height: 16),</w:t>
      </w:r>
    </w:p>
    <w:p/>
    <w:p>
      <w:r>
        <w:t>Explica: El const exterior ya cubre estos widgets; no necesitan repetirlo.</w:t>
      </w:r>
    </w:p>
    <w:p>
      <w:r>
        <w:t>Comprueba: El estado vacío tiene un ícono diferente al error.</w:t>
      </w:r>
    </w:p>
    <w:p>
      <w:pPr>
        <w:pStyle w:val="Heading2"/>
      </w:pPr>
      <w:r>
        <w:t>8.7 · Ajusta el texto del vacío</w:t>
      </w:r>
    </w:p>
    <w:p>
      <w:r>
        <w:t>Archivo: lib/movie_screen.dart.</w:t>
      </w:r>
    </w:p>
    <w:p>
      <w:r>
        <w:t>Busca: Text Todavía no hay películas disponibles.</w:t>
      </w:r>
    </w:p>
    <w:p>
      <w:r>
        <w:t>Haz este cambio: Reemplaza solo ese Text:</w:t>
      </w:r>
    </w:p>
    <w:p>
      <w:pPr>
        <w:pStyle w:val="CodigoDart"/>
        <w:shd w:fill="EFF6FF"/>
      </w:pPr>
      <w:r>
        <w:t>Text(</w:t>
      </w:r>
    </w:p>
    <w:p>
      <w:pPr>
        <w:pStyle w:val="CodigoDart"/>
        <w:shd w:fill="EFF6FF"/>
      </w:pPr>
      <w:r>
        <w:t xml:space="preserve">  'Todavía no hay películas disponibles',</w:t>
      </w:r>
    </w:p>
    <w:p>
      <w:pPr>
        <w:pStyle w:val="CodigoDart"/>
        <w:shd w:fill="EFF6FF"/>
      </w:pPr>
      <w:r>
        <w:t xml:space="preserve">  textAlign: TextAlign.center,</w:t>
      </w:r>
    </w:p>
    <w:p>
      <w:pPr>
        <w:pStyle w:val="CodigoDart"/>
        <w:shd w:fill="EFF6FF"/>
      </w:pPr>
      <w:r>
        <w:t xml:space="preserve">  style: TextStyle(fontSize: 18),</w:t>
      </w:r>
    </w:p>
    <w:p>
      <w:pPr>
        <w:pStyle w:val="CodigoDart"/>
        <w:shd w:fill="EFF6FF"/>
      </w:pPr>
      <w:r>
        <w:t>),</w:t>
      </w:r>
    </w:p>
    <w:p/>
    <w:p>
      <w:r>
        <w:t>Explica: Centramos el texto y usamos un tamaño legible.</w:t>
      </w:r>
    </w:p>
    <w:p>
      <w:r>
        <w:t>Comprueba: Con una respuesta de prueba [] se muestra el vacío. Restaura los datos de prueba al terminar.</w:t>
      </w:r>
    </w:p>
    <w:p>
      <w:pPr>
        <w:pStyle w:val="Heading1"/>
      </w:pPr>
      <w:r>
        <w:t>9 · Comprobación final (5 minutos)</w:t>
      </w:r>
    </w:p>
    <w:p>
      <w:r>
        <w:t>1. Lista azul, centrada y con el contador correcto.</w:t>
      </w:r>
    </w:p>
    <w:p>
      <w:r>
        <w:t>2. Todas las películas aparecen una sola vez, incluida la última.</w:t>
      </w:r>
    </w:p>
    <w:p>
      <w:r>
        <w:t>3. Dos películas distintas abren su propio detalle.</w:t>
      </w:r>
    </w:p>
    <w:p>
      <w:r>
        <w:t>4. La estrella marca, cambia y desmarca una única favorita.</w:t>
      </w:r>
    </w:p>
    <w:p>
      <w:r>
        <w:t>5. La favorita tiene fondo destacado y la estrella se mantiene a la derecha.</w:t>
      </w:r>
    </w:p>
    <w:p>
      <w:r>
        <w:t>6. En una ventana pequeña se puede desplazar el contenido y las etiquetas pasan de línea.</w:t>
      </w:r>
    </w:p>
    <w:p>
      <w:r>
        <w:t>7. Las imágenes válidas se ven; el ícono alternativo no sustituye la revisión de rutas.</w:t>
      </w:r>
    </w:p>
    <w:p>
      <w:r>
        <w:t>8. Ejecuta flutter analyze y revisa cualquier aviso relacionado con los cambios.</w:t>
      </w:r>
    </w:p>
    <w:p>
      <w:r>
        <w:t>Para diseño, usa hot reload. Si cambias initState o la URL, usa hot restart. La persistencia se comprueba por separado manteniendo el mismo almacenamiento del navegador.</w:t>
      </w:r>
    </w:p>
    <w:p>
      <w:pPr>
        <w:pStyle w:val="Heading1"/>
      </w:pPr>
      <w:r>
        <w:t>Pausas recomendadas para explicar</w:t>
      </w:r>
    </w:p>
    <w:p>
      <w:r>
        <w:t>Después de 3.5: dibuja Center → ConstrainedBox → Card → AspectRatio → Image y pide que expliquen cada capa.</w:t>
      </w:r>
    </w:p>
    <w:p>
      <w:r>
        <w:t>Después de 5.9: pregunta por qué la tarjeta puede ser StatelessWidget si su estrella cambia. Recibe isFavorite; la pantalla controla el estado.</w:t>
      </w:r>
    </w:p>
    <w:p>
      <w:r>
        <w:t>Después de 7.2: escribe en el tablero «índice visual 0 = encabezado; 1 = movies[0]; 2 = movies[1]». No continúes hasta que se entienda el desplazamiento de índices.</w:t>
      </w:r>
    </w:p>
    <w:p>
      <w:r>
        <w:t>Después de 8.4: sigue el flujo botón → nueva solicitud → _futureMovies → FutureBuilder.</w:t>
      </w:r>
    </w:p>
    <w:p>
      <w:pPr>
        <w:pStyle w:val="Heading1"/>
      </w:pPr>
      <w:r>
        <w:t>Errores frecuentes</w:t>
      </w:r>
    </w:p>
    <w:p>
      <w:pPr>
        <w:pStyle w:val="ListBullet"/>
      </w:pPr>
      <w:r>
        <w:t>Propiedad repetida: reemplaza margin, style o padding existentes; no agregues otro con el mismo nombre.</w:t>
      </w:r>
    </w:p>
    <w:p>
      <w:pPr>
        <w:pStyle w:val="ListBullet"/>
      </w:pPr>
      <w:r>
        <w:t>colors no existe: decláralo dentro del build del archivo correspondiente.</w:t>
      </w:r>
    </w:p>
    <w:p>
      <w:pPr>
        <w:pStyle w:val="ListBullet"/>
      </w:pPr>
      <w:r>
        <w:t>Error con const: no pongas const en bloques que usan colors o datos de movie.</w:t>
      </w:r>
    </w:p>
    <w:p>
      <w:pPr>
        <w:pStyle w:val="ListBullet"/>
      </w:pPr>
      <w:r>
        <w:t>RangeError: revisa los tres cambios de 7.2 juntos.</w:t>
      </w:r>
    </w:p>
    <w:p>
      <w:pPr>
        <w:pStyle w:val="ListBullet"/>
      </w:pPr>
      <w:r>
        <w:t>Dos estrellas o dos textos de estado: se agregó la nueva versión sin retirar o mover la anterior.</w:t>
      </w:r>
    </w:p>
    <w:p>
      <w:pPr>
        <w:pStyle w:val="ListBullet"/>
      </w:pPr>
      <w:r>
        <w:t>El título desborda: conserva Expanded alrededor de la Column de textos del Row exterior.</w:t>
      </w:r>
    </w:p>
    <w:p>
      <w:pPr>
        <w:pStyle w:val="ListBullet"/>
      </w:pPr>
      <w:r>
        <w:t>Wrap da error: usa children con una lista; no tiene child.</w:t>
      </w:r>
    </w:p>
    <w:p>
      <w:pPr>
        <w:pStyle w:val="ListBullet"/>
      </w:pPr>
      <w:r>
        <w:t>Bordes rectos en el póster: verifica clipBehavior del Card.</w:t>
      </w:r>
    </w:p>
    <w:p>
      <w:pPr>
        <w:pStyle w:val="ListBullet"/>
      </w:pPr>
      <w:r>
        <w:t>Error al reintentar: usa setState con llaves y modifica _futureMovies.</w:t>
      </w:r>
    </w:p>
    <w:p>
      <w:pPr>
        <w:pStyle w:val="ListBullet"/>
      </w:pPr>
      <w:r>
        <w:t>Sigue fallando la API: esta guía no modifica el servicio; diagnostica la conexión aparte.</w:t>
      </w:r>
    </w:p>
    <w:p>
      <w:pPr>
        <w:pStyle w:val="Heading1"/>
      </w:pPr>
      <w:r>
        <w:t>Preguntas para cerrar</w:t>
      </w:r>
    </w:p>
    <w:p>
      <w:r>
        <w:t>1. ¿Qué diferencia hay entre margin y padding?</w:t>
      </w:r>
    </w:p>
    <w:p>
      <w:r>
        <w:t>2. ¿Qué resuelve Wrap que no resuelve un Row?</w:t>
      </w:r>
    </w:p>
    <w:p>
      <w:r>
        <w:t>3. ¿Cómo se relacionan AspectRatio y BoxFit.cover?</w:t>
      </w:r>
    </w:p>
    <w:p>
      <w:r>
        <w:t>4. ¿Por qué se resta uno al índice de movies y no al id?</w:t>
      </w:r>
    </w:p>
    <w:p>
      <w:r>
        <w:t>5. ¿Qué color cambia al seleccionar una favorita y quién decide su valor?</w:t>
      </w:r>
    </w:p>
    <w:p>
      <w:r>
        <w:t>6. ¿Por qué basta modificar la semilla del tema para cambiar varios componentes?</w:t>
      </w:r>
    </w:p>
    <w:p>
      <w:pPr>
        <w:pStyle w:val="Heading1"/>
      </w:pPr>
      <w:r>
        <w:t>Archivos de referencia</w:t>
      </w:r>
    </w:p>
    <w:p>
      <w:r>
        <w:t>Los archivos lib/main.dart, lib/movie_detail.dart, lib/movie_card.dart y lib/movie_screen.dart del proyecto contienen el resultado visual de referencia. Consulta el archivo completo solo para revisar el anidamiento; durante la clase aplica un paso a la vez.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Movies · Guía práctica de diseño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65C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Dart">
    <w:name w:val="Codigo Dart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Movies: diseño azul paso a paso</dc:title>
  <dc:subject>Guía de clase: widgets sencillos, lista y detalle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